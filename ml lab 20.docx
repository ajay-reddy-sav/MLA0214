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C29C7" w14:textId="0F2BE3EA" w:rsidR="00FF7BA0" w:rsidRPr="00AA5081" w:rsidRDefault="00AA5081">
      <w:pPr>
        <w:rPr>
          <w:b/>
          <w:bCs/>
        </w:rPr>
      </w:pPr>
      <w:r w:rsidRPr="0039268C">
        <w:rPr>
          <w:noProof/>
          <w:lang w:val="en-IN"/>
        </w:rPr>
        <w:drawing>
          <wp:inline distT="0" distB="0" distL="0" distR="0" wp14:anchorId="21D35111" wp14:editId="42D9B079">
            <wp:extent cx="5486400" cy="861060"/>
            <wp:effectExtent l="0" t="0" r="0" b="0"/>
            <wp:docPr id="6604391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sz w:val="24"/>
        </w:rPr>
        <w:t xml:space="preserve">Name: </w:t>
      </w:r>
      <w:r w:rsidR="00000000" w:rsidRPr="00AA5081">
        <w:rPr>
          <w:b/>
          <w:bCs/>
          <w:sz w:val="24"/>
        </w:rPr>
        <w:t>Ajay Kumar Reddy</w:t>
      </w:r>
      <w:r w:rsidR="00000000" w:rsidRPr="00AA5081">
        <w:rPr>
          <w:b/>
          <w:bCs/>
          <w:sz w:val="24"/>
        </w:rPr>
        <w:br/>
        <w:t>Reg No: 192425274</w:t>
      </w:r>
      <w:r w:rsidR="00000000" w:rsidRPr="00AA5081">
        <w:rPr>
          <w:b/>
          <w:bCs/>
          <w:sz w:val="24"/>
        </w:rPr>
        <w:br/>
        <w:t>Course: Machine Learning Lab</w:t>
      </w:r>
      <w:r w:rsidR="00000000" w:rsidRPr="00AA5081">
        <w:rPr>
          <w:b/>
          <w:bCs/>
          <w:sz w:val="24"/>
        </w:rPr>
        <w:br/>
      </w:r>
    </w:p>
    <w:p w14:paraId="1ADB8D77" w14:textId="77777777" w:rsidR="00FF7BA0" w:rsidRDefault="00000000">
      <w:r>
        <w:rPr>
          <w:b/>
        </w:rPr>
        <w:t>Experiment: Future Sales Prediction using Machine Learning Algorithm</w:t>
      </w:r>
    </w:p>
    <w:p w14:paraId="73CEBD5C" w14:textId="77777777" w:rsidR="00FF7BA0" w:rsidRDefault="00000000">
      <w:r>
        <w:rPr>
          <w:b/>
        </w:rPr>
        <w:t>Question</w:t>
      </w:r>
    </w:p>
    <w:p w14:paraId="5D4355ED" w14:textId="77777777" w:rsidR="00FF7BA0" w:rsidRDefault="00000000">
      <w:r>
        <w:t>Implement future sales prediction using a suitable machine learning algorithm.</w:t>
      </w:r>
    </w:p>
    <w:p w14:paraId="7B444753" w14:textId="77777777" w:rsidR="00FF7BA0" w:rsidRDefault="00000000">
      <w:r>
        <w:rPr>
          <w:b/>
        </w:rPr>
        <w:t>Aim</w:t>
      </w:r>
    </w:p>
    <w:p w14:paraId="05714061" w14:textId="77777777" w:rsidR="00FF7BA0" w:rsidRDefault="00000000">
      <w:r>
        <w:t>To predict future sales using Linear Regression.</w:t>
      </w:r>
    </w:p>
    <w:p w14:paraId="64BF7B37" w14:textId="77777777" w:rsidR="00FF7BA0" w:rsidRDefault="00000000">
      <w:r>
        <w:rPr>
          <w:b/>
        </w:rPr>
        <w:t>Algorithm</w:t>
      </w:r>
    </w:p>
    <w:p w14:paraId="20E6CCBE" w14:textId="77777777" w:rsidR="00FF7BA0" w:rsidRDefault="00000000">
      <w:r>
        <w:t>1. Import required libraries.</w:t>
      </w:r>
      <w:r>
        <w:br/>
        <w:t>2. Load historical sales dataset.</w:t>
      </w:r>
      <w:r>
        <w:br/>
        <w:t>3. Split dataset into training and testing sets.</w:t>
      </w:r>
      <w:r>
        <w:br/>
        <w:t>4. Train Linear Regression model.</w:t>
      </w:r>
      <w:r>
        <w:br/>
        <w:t>5. Predict future sales.</w:t>
      </w:r>
      <w:r>
        <w:br/>
        <w:t>6. Evaluate model performance.</w:t>
      </w:r>
    </w:p>
    <w:p w14:paraId="51494DBE" w14:textId="77777777" w:rsidR="00FF7BA0" w:rsidRDefault="00000000">
      <w:r>
        <w:rPr>
          <w:b/>
        </w:rPr>
        <w:t>Code</w:t>
      </w:r>
    </w:p>
    <w:p w14:paraId="04385F1F" w14:textId="77777777" w:rsidR="00FF7BA0" w:rsidRDefault="00000000">
      <w:r>
        <w:t>import pandas as pd</w:t>
      </w:r>
      <w:r>
        <w:br/>
        <w:t>from sklearn.model_selection import train_test_split</w:t>
      </w:r>
      <w:r>
        <w:br/>
        <w:t>from sklearn.linear_model import LinearRegression</w:t>
      </w:r>
      <w:r>
        <w:br/>
        <w:t>from sklearn.metrics import r2_score</w:t>
      </w:r>
      <w:r>
        <w:br/>
      </w:r>
      <w:r>
        <w:br/>
        <w:t>data={'Month':[1,2,3,4,5,6],</w:t>
      </w:r>
      <w:r>
        <w:br/>
        <w:t>'Sales':[2000,2500,2700,3000,3500,4000]}</w:t>
      </w:r>
      <w:r>
        <w:br/>
      </w:r>
      <w:r>
        <w:br/>
        <w:t>df=pd.DataFrame(data)</w:t>
      </w:r>
      <w:r>
        <w:br/>
      </w:r>
      <w:r>
        <w:br/>
        <w:t>X=df[['Month']]</w:t>
      </w:r>
      <w:r>
        <w:br/>
        <w:t>y=df['Sales']</w:t>
      </w:r>
      <w:r>
        <w:br/>
      </w:r>
      <w:r>
        <w:br/>
        <w:t>X_train,X_test,y_train,y_test=train_test_split(X,y,test_size=0.2)</w:t>
      </w:r>
      <w:r>
        <w:br/>
      </w:r>
      <w:r>
        <w:br/>
      </w:r>
      <w:r>
        <w:lastRenderedPageBreak/>
        <w:t>model=LinearRegression()</w:t>
      </w:r>
      <w:r>
        <w:br/>
        <w:t>model.fit(X_train,y_train)</w:t>
      </w:r>
      <w:r>
        <w:br/>
      </w:r>
      <w:r>
        <w:br/>
        <w:t>pred=model.predict(X_test)</w:t>
      </w:r>
      <w:r>
        <w:br/>
      </w:r>
      <w:r>
        <w:br/>
        <w:t>print("R2 Score:",r2_score(y_test,pred))</w:t>
      </w:r>
    </w:p>
    <w:p w14:paraId="01A5EDB9" w14:textId="77777777" w:rsidR="00FF7BA0" w:rsidRDefault="00000000">
      <w:r>
        <w:rPr>
          <w:b/>
        </w:rPr>
        <w:t>Output Screenshot</w:t>
      </w:r>
    </w:p>
    <w:p w14:paraId="559D944B" w14:textId="77777777" w:rsidR="00FF7BA0" w:rsidRDefault="00000000">
      <w:r>
        <w:rPr>
          <w:noProof/>
        </w:rPr>
        <w:drawing>
          <wp:inline distT="0" distB="0" distL="0" distR="0" wp14:anchorId="7AC773C4" wp14:editId="50B131CC">
            <wp:extent cx="4572000" cy="254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s_idl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EE308" w14:textId="77777777" w:rsidR="00FF7BA0" w:rsidRDefault="00000000">
      <w:r>
        <w:rPr>
          <w:b/>
        </w:rPr>
        <w:t>Result</w:t>
      </w:r>
    </w:p>
    <w:p w14:paraId="02686A6C" w14:textId="77777777" w:rsidR="00FF7BA0" w:rsidRDefault="00000000">
      <w:r>
        <w:t>The Linear Regression model successfully predicted future sales based on past data.</w:t>
      </w:r>
    </w:p>
    <w:sectPr w:rsidR="00FF7BA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868038">
    <w:abstractNumId w:val="8"/>
  </w:num>
  <w:num w:numId="2" w16cid:durableId="198590282">
    <w:abstractNumId w:val="6"/>
  </w:num>
  <w:num w:numId="3" w16cid:durableId="938176009">
    <w:abstractNumId w:val="5"/>
  </w:num>
  <w:num w:numId="4" w16cid:durableId="1934583328">
    <w:abstractNumId w:val="4"/>
  </w:num>
  <w:num w:numId="5" w16cid:durableId="170341263">
    <w:abstractNumId w:val="7"/>
  </w:num>
  <w:num w:numId="6" w16cid:durableId="1015116320">
    <w:abstractNumId w:val="3"/>
  </w:num>
  <w:num w:numId="7" w16cid:durableId="1129855454">
    <w:abstractNumId w:val="2"/>
  </w:num>
  <w:num w:numId="8" w16cid:durableId="633871705">
    <w:abstractNumId w:val="1"/>
  </w:num>
  <w:num w:numId="9" w16cid:durableId="1233587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AA5081"/>
    <w:rsid w:val="00B47730"/>
    <w:rsid w:val="00C64992"/>
    <w:rsid w:val="00CB0664"/>
    <w:rsid w:val="00FC693F"/>
    <w:rsid w:val="00FF7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6C8FF0"/>
  <w14:defaultImageDpi w14:val="300"/>
  <w15:docId w15:val="{37F4A129-95A9-4308-B24F-F011B2D03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ajay reddy</cp:lastModifiedBy>
  <cp:revision>2</cp:revision>
  <dcterms:created xsi:type="dcterms:W3CDTF">2026-03-16T10:08:00Z</dcterms:created>
  <dcterms:modified xsi:type="dcterms:W3CDTF">2026-03-16T10:08:00Z</dcterms:modified>
  <cp:category/>
</cp:coreProperties>
</file>