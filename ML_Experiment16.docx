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16A2" w14:textId="32EE1E67" w:rsidR="0039268C" w:rsidRPr="0039268C" w:rsidRDefault="0039268C" w:rsidP="0039268C">
      <w:pPr>
        <w:pStyle w:val="Heading1"/>
      </w:pPr>
      <w:r w:rsidRPr="0039268C">
        <w:rPr>
          <w:lang w:val="en-IN"/>
        </w:rPr>
        <w:drawing>
          <wp:inline distT="0" distB="0" distL="0" distR="0" wp14:anchorId="26589C0B" wp14:editId="4C92B31C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0703" w14:textId="77777777" w:rsidR="0039268C" w:rsidRPr="0039268C" w:rsidRDefault="0039268C" w:rsidP="0039268C">
      <w:pPr>
        <w:pStyle w:val="Heading1"/>
      </w:pPr>
    </w:p>
    <w:p w14:paraId="7D05E6D6" w14:textId="77777777" w:rsidR="0039268C" w:rsidRPr="0039268C" w:rsidRDefault="0039268C" w:rsidP="0039268C">
      <w:pPr>
        <w:pStyle w:val="Heading1"/>
        <w:rPr>
          <w:color w:val="000000" w:themeColor="text1"/>
        </w:rPr>
      </w:pPr>
      <w:r w:rsidRPr="0039268C">
        <w:rPr>
          <w:color w:val="000000" w:themeColor="text1"/>
        </w:rPr>
        <w:t>NAME: AJAY KUMAR REDDY</w:t>
      </w:r>
      <w:r w:rsidRPr="0039268C">
        <w:rPr>
          <w:color w:val="000000" w:themeColor="text1"/>
        </w:rPr>
        <w:br/>
        <w:t>REG NO:192425274</w:t>
      </w:r>
      <w:r w:rsidRPr="0039268C">
        <w:rPr>
          <w:color w:val="000000" w:themeColor="text1"/>
        </w:rPr>
        <w:br/>
        <w:t>COURSE CODE: MLA0214</w:t>
      </w:r>
      <w:r w:rsidRPr="0039268C">
        <w:rPr>
          <w:color w:val="000000" w:themeColor="text1"/>
        </w:rPr>
        <w:br/>
        <w:t>COURSE NAME: FUNDAMENTAL OF MACHINE LEARNING</w:t>
      </w:r>
    </w:p>
    <w:p w14:paraId="139E5E81" w14:textId="77777777" w:rsidR="00FB32EA" w:rsidRPr="0039268C" w:rsidRDefault="00000000">
      <w:pPr>
        <w:pStyle w:val="Heading1"/>
        <w:rPr>
          <w:color w:val="000000" w:themeColor="text1"/>
        </w:rPr>
      </w:pPr>
      <w:r w:rsidRPr="0039268C">
        <w:rPr>
          <w:color w:val="000000" w:themeColor="text1"/>
        </w:rPr>
        <w:t>Experiment 16: Comparison of Classification Algorithms</w:t>
      </w:r>
    </w:p>
    <w:p w14:paraId="21988732" w14:textId="77777777" w:rsidR="00FB32EA" w:rsidRPr="0039268C" w:rsidRDefault="00000000">
      <w:pPr>
        <w:pStyle w:val="Heading2"/>
        <w:rPr>
          <w:color w:val="000000" w:themeColor="text1"/>
        </w:rPr>
      </w:pPr>
      <w:r w:rsidRPr="0039268C">
        <w:rPr>
          <w:color w:val="000000" w:themeColor="text1"/>
        </w:rPr>
        <w:t>Question</w:t>
      </w:r>
    </w:p>
    <w:p w14:paraId="73875C2F" w14:textId="77777777" w:rsidR="00FB32EA" w:rsidRPr="0039268C" w:rsidRDefault="00000000">
      <w:pPr>
        <w:rPr>
          <w:color w:val="000000" w:themeColor="text1"/>
        </w:rPr>
      </w:pPr>
      <w:r w:rsidRPr="0039268C">
        <w:rPr>
          <w:color w:val="000000" w:themeColor="text1"/>
        </w:rPr>
        <w:t>Compare different types Classification Algorithms and evaluate their performance.</w:t>
      </w:r>
    </w:p>
    <w:p w14:paraId="2AE85ACE" w14:textId="77777777" w:rsidR="00FB32EA" w:rsidRPr="0039268C" w:rsidRDefault="00000000">
      <w:pPr>
        <w:pStyle w:val="Heading2"/>
        <w:rPr>
          <w:color w:val="000000" w:themeColor="text1"/>
        </w:rPr>
      </w:pPr>
      <w:r w:rsidRPr="0039268C">
        <w:rPr>
          <w:color w:val="000000" w:themeColor="text1"/>
        </w:rPr>
        <w:t>Aim</w:t>
      </w:r>
    </w:p>
    <w:p w14:paraId="2EF061AF" w14:textId="77777777" w:rsidR="00FB32EA" w:rsidRPr="0039268C" w:rsidRDefault="00000000">
      <w:pPr>
        <w:rPr>
          <w:color w:val="000000" w:themeColor="text1"/>
        </w:rPr>
      </w:pPr>
      <w:r w:rsidRPr="0039268C">
        <w:rPr>
          <w:color w:val="000000" w:themeColor="text1"/>
        </w:rPr>
        <w:t>To compare different classification algorithms based on accuracy.</w:t>
      </w:r>
    </w:p>
    <w:p w14:paraId="56E0500A" w14:textId="77777777" w:rsidR="00FB32EA" w:rsidRPr="0039268C" w:rsidRDefault="00000000">
      <w:pPr>
        <w:pStyle w:val="Heading2"/>
        <w:rPr>
          <w:color w:val="000000" w:themeColor="text1"/>
        </w:rPr>
      </w:pPr>
      <w:r w:rsidRPr="0039268C">
        <w:rPr>
          <w:color w:val="000000" w:themeColor="text1"/>
        </w:rPr>
        <w:t>Algorithm</w:t>
      </w:r>
    </w:p>
    <w:p w14:paraId="766B64D3" w14:textId="77777777" w:rsidR="00FB32EA" w:rsidRPr="0039268C" w:rsidRDefault="00000000">
      <w:pPr>
        <w:pStyle w:val="ListNumber"/>
        <w:rPr>
          <w:color w:val="000000" w:themeColor="text1"/>
        </w:rPr>
      </w:pPr>
      <w:r w:rsidRPr="0039268C">
        <w:rPr>
          <w:color w:val="000000" w:themeColor="text1"/>
        </w:rPr>
        <w:t>Import libraries</w:t>
      </w:r>
    </w:p>
    <w:p w14:paraId="1107E0A6" w14:textId="77777777" w:rsidR="00FB32EA" w:rsidRPr="0039268C" w:rsidRDefault="00000000">
      <w:pPr>
        <w:pStyle w:val="ListNumber"/>
        <w:rPr>
          <w:color w:val="000000" w:themeColor="text1"/>
        </w:rPr>
      </w:pPr>
      <w:r w:rsidRPr="0039268C">
        <w:rPr>
          <w:color w:val="000000" w:themeColor="text1"/>
        </w:rPr>
        <w:t>Load dataset</w:t>
      </w:r>
    </w:p>
    <w:p w14:paraId="76420CA7" w14:textId="77777777" w:rsidR="00FB32EA" w:rsidRPr="0039268C" w:rsidRDefault="00000000">
      <w:pPr>
        <w:pStyle w:val="ListNumber"/>
        <w:rPr>
          <w:color w:val="000000" w:themeColor="text1"/>
        </w:rPr>
      </w:pPr>
      <w:r w:rsidRPr="0039268C">
        <w:rPr>
          <w:color w:val="000000" w:themeColor="text1"/>
        </w:rPr>
        <w:t>Train multiple models</w:t>
      </w:r>
    </w:p>
    <w:p w14:paraId="5EEC6664" w14:textId="77777777" w:rsidR="00FB32EA" w:rsidRPr="0039268C" w:rsidRDefault="00000000">
      <w:pPr>
        <w:pStyle w:val="ListNumber"/>
        <w:rPr>
          <w:color w:val="000000" w:themeColor="text1"/>
        </w:rPr>
      </w:pPr>
      <w:r w:rsidRPr="0039268C">
        <w:rPr>
          <w:color w:val="000000" w:themeColor="text1"/>
        </w:rPr>
        <w:t>Evaluate accuracy</w:t>
      </w:r>
    </w:p>
    <w:p w14:paraId="2E20F0C2" w14:textId="77777777" w:rsidR="00FB32EA" w:rsidRPr="0039268C" w:rsidRDefault="00000000">
      <w:pPr>
        <w:pStyle w:val="ListNumber"/>
        <w:rPr>
          <w:color w:val="000000" w:themeColor="text1"/>
        </w:rPr>
      </w:pPr>
      <w:r w:rsidRPr="0039268C">
        <w:rPr>
          <w:color w:val="000000" w:themeColor="text1"/>
        </w:rPr>
        <w:t>Compare results</w:t>
      </w:r>
    </w:p>
    <w:p w14:paraId="40C10191" w14:textId="77777777" w:rsidR="00FB32EA" w:rsidRPr="0039268C" w:rsidRDefault="00000000">
      <w:pPr>
        <w:pStyle w:val="Heading2"/>
        <w:rPr>
          <w:color w:val="000000" w:themeColor="text1"/>
        </w:rPr>
      </w:pPr>
      <w:r w:rsidRPr="0039268C">
        <w:rPr>
          <w:color w:val="000000" w:themeColor="text1"/>
        </w:rPr>
        <w:t>Python Code</w:t>
      </w:r>
    </w:p>
    <w:p w14:paraId="4765EF44" w14:textId="77777777" w:rsidR="00FB32EA" w:rsidRPr="0039268C" w:rsidRDefault="00000000">
      <w:pPr>
        <w:rPr>
          <w:color w:val="000000" w:themeColor="text1"/>
        </w:rPr>
      </w:pPr>
      <w:r w:rsidRPr="0039268C">
        <w:rPr>
          <w:color w:val="000000" w:themeColor="text1"/>
        </w:rPr>
        <w:t>from sklearn.neighbors import KNeighborsClassifier</w:t>
      </w:r>
      <w:r w:rsidRPr="0039268C">
        <w:rPr>
          <w:color w:val="000000" w:themeColor="text1"/>
        </w:rPr>
        <w:br/>
        <w:t>from sklearn.tree import DecisionTreeClassifier</w:t>
      </w:r>
      <w:r w:rsidRPr="0039268C">
        <w:rPr>
          <w:color w:val="000000" w:themeColor="text1"/>
        </w:rPr>
        <w:br/>
        <w:t>from sklearn.svm import SVC</w:t>
      </w:r>
      <w:r w:rsidRPr="0039268C">
        <w:rPr>
          <w:color w:val="000000" w:themeColor="text1"/>
        </w:rPr>
        <w:br/>
        <w:t>from sklearn.ensemble import RandomForestClassifier</w:t>
      </w:r>
    </w:p>
    <w:p w14:paraId="2C98EA82" w14:textId="77777777" w:rsidR="00FB32EA" w:rsidRPr="0039268C" w:rsidRDefault="00000000">
      <w:pPr>
        <w:pStyle w:val="Heading2"/>
        <w:rPr>
          <w:color w:val="000000" w:themeColor="text1"/>
        </w:rPr>
      </w:pPr>
      <w:r w:rsidRPr="0039268C">
        <w:rPr>
          <w:color w:val="000000" w:themeColor="text1"/>
        </w:rPr>
        <w:lastRenderedPageBreak/>
        <w:t>Output Screenshot</w:t>
      </w:r>
    </w:p>
    <w:p w14:paraId="016938CC" w14:textId="77777777" w:rsidR="00FB32EA" w:rsidRPr="0039268C" w:rsidRDefault="00000000">
      <w:pPr>
        <w:rPr>
          <w:color w:val="000000" w:themeColor="text1"/>
        </w:rPr>
      </w:pPr>
      <w:r w:rsidRPr="0039268C">
        <w:rPr>
          <w:noProof/>
          <w:color w:val="000000" w:themeColor="text1"/>
        </w:rPr>
        <w:drawing>
          <wp:inline distT="0" distB="0" distL="0" distR="0" wp14:anchorId="03D5B07C" wp14:editId="37E025CB">
            <wp:extent cx="5029200" cy="2050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AD19" w14:textId="77777777" w:rsidR="00FB32EA" w:rsidRPr="0039268C" w:rsidRDefault="00000000">
      <w:pPr>
        <w:pStyle w:val="Heading2"/>
        <w:rPr>
          <w:color w:val="000000" w:themeColor="text1"/>
        </w:rPr>
      </w:pPr>
      <w:r w:rsidRPr="0039268C">
        <w:rPr>
          <w:color w:val="000000" w:themeColor="text1"/>
        </w:rPr>
        <w:t>Result</w:t>
      </w:r>
    </w:p>
    <w:p w14:paraId="7A615A64" w14:textId="77777777" w:rsidR="00FB32EA" w:rsidRPr="0039268C" w:rsidRDefault="00000000">
      <w:pPr>
        <w:rPr>
          <w:color w:val="000000" w:themeColor="text1"/>
        </w:rPr>
      </w:pPr>
      <w:r w:rsidRPr="0039268C">
        <w:rPr>
          <w:color w:val="000000" w:themeColor="text1"/>
        </w:rPr>
        <w:t>Different classification algorithms were compared successfully.</w:t>
      </w:r>
    </w:p>
    <w:sectPr w:rsidR="00FB32EA" w:rsidRPr="00392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242964">
    <w:abstractNumId w:val="8"/>
  </w:num>
  <w:num w:numId="2" w16cid:durableId="342827168">
    <w:abstractNumId w:val="6"/>
  </w:num>
  <w:num w:numId="3" w16cid:durableId="1974359805">
    <w:abstractNumId w:val="5"/>
  </w:num>
  <w:num w:numId="4" w16cid:durableId="2020232714">
    <w:abstractNumId w:val="4"/>
  </w:num>
  <w:num w:numId="5" w16cid:durableId="2070879481">
    <w:abstractNumId w:val="7"/>
  </w:num>
  <w:num w:numId="6" w16cid:durableId="806580948">
    <w:abstractNumId w:val="3"/>
  </w:num>
  <w:num w:numId="7" w16cid:durableId="170948280">
    <w:abstractNumId w:val="2"/>
  </w:num>
  <w:num w:numId="8" w16cid:durableId="908273321">
    <w:abstractNumId w:val="1"/>
  </w:num>
  <w:num w:numId="9" w16cid:durableId="204655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68C"/>
    <w:rsid w:val="0090468F"/>
    <w:rsid w:val="00AA1D8D"/>
    <w:rsid w:val="00B47730"/>
    <w:rsid w:val="00CB0664"/>
    <w:rsid w:val="00FB3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E0BD9"/>
  <w14:defaultImageDpi w14:val="300"/>
  <w15:docId w15:val="{40A6B60A-EC79-44D4-B32F-CA963129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2026-03-12T04:31:00Z</dcterms:created>
  <dcterms:modified xsi:type="dcterms:W3CDTF">2026-03-12T04:31:00Z</dcterms:modified>
  <cp:category/>
</cp:coreProperties>
</file>