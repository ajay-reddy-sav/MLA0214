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DD852" w14:textId="77777777" w:rsidR="00D76C9E" w:rsidRDefault="00D76C9E" w:rsidP="00D76C9E">
      <w:pPr>
        <w:rPr>
          <w:rFonts w:ascii="Times New Roman" w:hAnsi="Times New Roman" w:cs="Times New Roman"/>
          <w:sz w:val="32"/>
          <w:szCs w:val="32"/>
        </w:rPr>
      </w:pPr>
      <w:r w:rsidRPr="00DA341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704D075" wp14:editId="0EBE1CC1">
            <wp:extent cx="5731510" cy="896620"/>
            <wp:effectExtent l="0" t="0" r="2540" b="0"/>
            <wp:docPr id="5" name="objec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B76E" w14:textId="77777777" w:rsidR="00D76C9E" w:rsidRDefault="00D76C9E" w:rsidP="00D76C9E">
      <w:pPr>
        <w:rPr>
          <w:rFonts w:ascii="Times New Roman" w:hAnsi="Times New Roman" w:cs="Times New Roman"/>
          <w:sz w:val="32"/>
          <w:szCs w:val="32"/>
        </w:rPr>
      </w:pPr>
    </w:p>
    <w:p w14:paraId="46A9B154" w14:textId="77777777" w:rsidR="00D76C9E" w:rsidRDefault="00D76C9E" w:rsidP="00D76C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</w:rPr>
        <w:t>NAME: AJAY KUMAR REDDY</w:t>
      </w:r>
      <w:r w:rsidRPr="00DA341B">
        <w:rPr>
          <w:rFonts w:ascii="Times New Roman" w:hAnsi="Times New Roman" w:cs="Times New Roman"/>
          <w:b/>
          <w:bCs/>
          <w:sz w:val="32"/>
          <w:szCs w:val="32"/>
        </w:rPr>
        <w:br/>
        <w:t>REG NO:192425274</w:t>
      </w:r>
      <w:r w:rsidRPr="00DA341B">
        <w:rPr>
          <w:rFonts w:ascii="Times New Roman" w:hAnsi="Times New Roman" w:cs="Times New Roman"/>
          <w:b/>
          <w:bCs/>
          <w:sz w:val="32"/>
          <w:szCs w:val="32"/>
        </w:rPr>
        <w:br/>
        <w:t>COURSE CODE: MLA0214</w:t>
      </w:r>
      <w:r w:rsidRPr="00DA341B">
        <w:rPr>
          <w:rFonts w:ascii="Times New Roman" w:hAnsi="Times New Roman" w:cs="Times New Roman"/>
          <w:b/>
          <w:bCs/>
          <w:sz w:val="32"/>
          <w:szCs w:val="32"/>
        </w:rPr>
        <w:br/>
        <w:t>COURSE NAME:</w:t>
      </w:r>
      <w:r w:rsidRPr="00DA341B">
        <w:rPr>
          <w:b/>
          <w:bCs/>
        </w:rPr>
        <w:t xml:space="preserve"> </w:t>
      </w:r>
      <w:r w:rsidRPr="00DA341B">
        <w:rPr>
          <w:rFonts w:ascii="Times New Roman" w:hAnsi="Times New Roman" w:cs="Times New Roman"/>
          <w:b/>
          <w:bCs/>
          <w:sz w:val="32"/>
          <w:szCs w:val="32"/>
        </w:rPr>
        <w:t>FUNDAMENTAL OF MACHINE LEARNING</w:t>
      </w:r>
    </w:p>
    <w:p w14:paraId="692DFC73" w14:textId="77777777" w:rsidR="001E311F" w:rsidRPr="00D76C9E" w:rsidRDefault="00000000">
      <w:pPr>
        <w:pStyle w:val="Heading2"/>
        <w:rPr>
          <w:color w:val="000000" w:themeColor="text1"/>
        </w:rPr>
      </w:pPr>
      <w:r w:rsidRPr="00D76C9E">
        <w:rPr>
          <w:color w:val="000000" w:themeColor="text1"/>
        </w:rPr>
        <w:t>Question</w:t>
      </w:r>
    </w:p>
    <w:p w14:paraId="243AAF7B" w14:textId="77777777" w:rsidR="001E311F" w:rsidRPr="00D76C9E" w:rsidRDefault="00000000">
      <w:pPr>
        <w:rPr>
          <w:color w:val="000000" w:themeColor="text1"/>
        </w:rPr>
      </w:pPr>
      <w:r w:rsidRPr="00D76C9E">
        <w:rPr>
          <w:color w:val="000000" w:themeColor="text1"/>
        </w:rPr>
        <w:t>Implement Iris Flower Classification using KNN.</w:t>
      </w:r>
    </w:p>
    <w:p w14:paraId="7A6AC424" w14:textId="77777777" w:rsidR="001E311F" w:rsidRPr="00D76C9E" w:rsidRDefault="00000000">
      <w:pPr>
        <w:pStyle w:val="Heading2"/>
        <w:rPr>
          <w:color w:val="000000" w:themeColor="text1"/>
        </w:rPr>
      </w:pPr>
      <w:r w:rsidRPr="00D76C9E">
        <w:rPr>
          <w:color w:val="000000" w:themeColor="text1"/>
        </w:rPr>
        <w:t>Aim</w:t>
      </w:r>
    </w:p>
    <w:p w14:paraId="6CF39DB3" w14:textId="77777777" w:rsidR="001E311F" w:rsidRPr="00D76C9E" w:rsidRDefault="00000000">
      <w:pPr>
        <w:rPr>
          <w:color w:val="000000" w:themeColor="text1"/>
        </w:rPr>
      </w:pPr>
      <w:r w:rsidRPr="00D76C9E">
        <w:rPr>
          <w:color w:val="000000" w:themeColor="text1"/>
        </w:rPr>
        <w:t>To classify iris flowers using the K‑Nearest Neighbors algorithm.</w:t>
      </w:r>
    </w:p>
    <w:p w14:paraId="58F5C959" w14:textId="77777777" w:rsidR="001E311F" w:rsidRPr="00D76C9E" w:rsidRDefault="00000000">
      <w:pPr>
        <w:pStyle w:val="Heading2"/>
        <w:rPr>
          <w:color w:val="000000" w:themeColor="text1"/>
        </w:rPr>
      </w:pPr>
      <w:r w:rsidRPr="00D76C9E">
        <w:rPr>
          <w:color w:val="000000" w:themeColor="text1"/>
        </w:rPr>
        <w:t>Algorithm</w:t>
      </w:r>
    </w:p>
    <w:p w14:paraId="683A35C5" w14:textId="77777777" w:rsidR="001E311F" w:rsidRPr="00D76C9E" w:rsidRDefault="00000000">
      <w:pPr>
        <w:pStyle w:val="ListNumber"/>
        <w:rPr>
          <w:color w:val="000000" w:themeColor="text1"/>
        </w:rPr>
      </w:pPr>
      <w:r w:rsidRPr="00D76C9E">
        <w:rPr>
          <w:color w:val="000000" w:themeColor="text1"/>
        </w:rPr>
        <w:t>Import libraries</w:t>
      </w:r>
    </w:p>
    <w:p w14:paraId="1C2DA9A0" w14:textId="77777777" w:rsidR="001E311F" w:rsidRPr="00D76C9E" w:rsidRDefault="00000000">
      <w:pPr>
        <w:pStyle w:val="ListNumber"/>
        <w:rPr>
          <w:color w:val="000000" w:themeColor="text1"/>
        </w:rPr>
      </w:pPr>
      <w:r w:rsidRPr="00D76C9E">
        <w:rPr>
          <w:color w:val="000000" w:themeColor="text1"/>
        </w:rPr>
        <w:t>Load Iris dataset</w:t>
      </w:r>
    </w:p>
    <w:p w14:paraId="1ED1178C" w14:textId="77777777" w:rsidR="001E311F" w:rsidRPr="00D76C9E" w:rsidRDefault="00000000">
      <w:pPr>
        <w:pStyle w:val="ListNumber"/>
        <w:rPr>
          <w:color w:val="000000" w:themeColor="text1"/>
        </w:rPr>
      </w:pPr>
      <w:r w:rsidRPr="00D76C9E">
        <w:rPr>
          <w:color w:val="000000" w:themeColor="text1"/>
        </w:rPr>
        <w:t>Split dataset</w:t>
      </w:r>
    </w:p>
    <w:p w14:paraId="56812715" w14:textId="77777777" w:rsidR="001E311F" w:rsidRPr="00D76C9E" w:rsidRDefault="00000000">
      <w:pPr>
        <w:pStyle w:val="ListNumber"/>
        <w:rPr>
          <w:color w:val="000000" w:themeColor="text1"/>
        </w:rPr>
      </w:pPr>
      <w:r w:rsidRPr="00D76C9E">
        <w:rPr>
          <w:color w:val="000000" w:themeColor="text1"/>
        </w:rPr>
        <w:t>Train KNN model</w:t>
      </w:r>
    </w:p>
    <w:p w14:paraId="33C52693" w14:textId="77777777" w:rsidR="001E311F" w:rsidRPr="00D76C9E" w:rsidRDefault="00000000">
      <w:pPr>
        <w:pStyle w:val="ListNumber"/>
        <w:rPr>
          <w:color w:val="000000" w:themeColor="text1"/>
        </w:rPr>
      </w:pPr>
      <w:r w:rsidRPr="00D76C9E">
        <w:rPr>
          <w:color w:val="000000" w:themeColor="text1"/>
        </w:rPr>
        <w:t>Predict test data</w:t>
      </w:r>
    </w:p>
    <w:p w14:paraId="2D6595FE" w14:textId="77777777" w:rsidR="001E311F" w:rsidRPr="00D76C9E" w:rsidRDefault="00000000">
      <w:pPr>
        <w:pStyle w:val="ListNumber"/>
        <w:rPr>
          <w:color w:val="000000" w:themeColor="text1"/>
        </w:rPr>
      </w:pPr>
      <w:r w:rsidRPr="00D76C9E">
        <w:rPr>
          <w:color w:val="000000" w:themeColor="text1"/>
        </w:rPr>
        <w:t>Calculate accuracy</w:t>
      </w:r>
    </w:p>
    <w:p w14:paraId="2D37FAC8" w14:textId="77777777" w:rsidR="001E311F" w:rsidRPr="00D76C9E" w:rsidRDefault="00000000">
      <w:pPr>
        <w:pStyle w:val="Heading2"/>
        <w:rPr>
          <w:color w:val="000000" w:themeColor="text1"/>
        </w:rPr>
      </w:pPr>
      <w:r w:rsidRPr="00D76C9E">
        <w:rPr>
          <w:color w:val="000000" w:themeColor="text1"/>
        </w:rPr>
        <w:t>Python Code</w:t>
      </w:r>
    </w:p>
    <w:p w14:paraId="579C8566" w14:textId="77777777" w:rsidR="001E311F" w:rsidRPr="00D76C9E" w:rsidRDefault="00000000">
      <w:pPr>
        <w:rPr>
          <w:color w:val="000000" w:themeColor="text1"/>
        </w:rPr>
      </w:pPr>
      <w:r w:rsidRPr="00D76C9E">
        <w:rPr>
          <w:color w:val="000000" w:themeColor="text1"/>
        </w:rPr>
        <w:t>from sklearn.datasets import load_iris</w:t>
      </w:r>
      <w:r w:rsidRPr="00D76C9E">
        <w:rPr>
          <w:color w:val="000000" w:themeColor="text1"/>
        </w:rPr>
        <w:br/>
        <w:t>from sklearn.model_selection import train_test_split</w:t>
      </w:r>
      <w:r w:rsidRPr="00D76C9E">
        <w:rPr>
          <w:color w:val="000000" w:themeColor="text1"/>
        </w:rPr>
        <w:br/>
        <w:t>from sklearn.neighbors import KNeighborsClassifier</w:t>
      </w:r>
      <w:r w:rsidRPr="00D76C9E">
        <w:rPr>
          <w:color w:val="000000" w:themeColor="text1"/>
        </w:rPr>
        <w:br/>
        <w:t>from sklearn.metrics import accuracy_score</w:t>
      </w:r>
      <w:r w:rsidRPr="00D76C9E">
        <w:rPr>
          <w:color w:val="000000" w:themeColor="text1"/>
        </w:rPr>
        <w:br/>
      </w:r>
      <w:r w:rsidRPr="00D76C9E">
        <w:rPr>
          <w:color w:val="000000" w:themeColor="text1"/>
        </w:rPr>
        <w:br/>
        <w:t>data = load_iris()</w:t>
      </w:r>
      <w:r w:rsidRPr="00D76C9E">
        <w:rPr>
          <w:color w:val="000000" w:themeColor="text1"/>
        </w:rPr>
        <w:br/>
      </w:r>
      <w:r w:rsidRPr="00D76C9E">
        <w:rPr>
          <w:color w:val="000000" w:themeColor="text1"/>
        </w:rPr>
        <w:br/>
        <w:t>X_train,X_test,y_train,y_test = train_test_split(data.data,data.target,test_size=0.2)</w:t>
      </w:r>
      <w:r w:rsidRPr="00D76C9E">
        <w:rPr>
          <w:color w:val="000000" w:themeColor="text1"/>
        </w:rPr>
        <w:br/>
      </w:r>
      <w:r w:rsidRPr="00D76C9E">
        <w:rPr>
          <w:color w:val="000000" w:themeColor="text1"/>
        </w:rPr>
        <w:br/>
        <w:t>model = KNeighborsClassifier(n_neighbors=3)</w:t>
      </w:r>
      <w:r w:rsidRPr="00D76C9E">
        <w:rPr>
          <w:color w:val="000000" w:themeColor="text1"/>
        </w:rPr>
        <w:br/>
        <w:t>model.fit(X_train,y_train)</w:t>
      </w:r>
      <w:r w:rsidRPr="00D76C9E">
        <w:rPr>
          <w:color w:val="000000" w:themeColor="text1"/>
        </w:rPr>
        <w:br/>
      </w:r>
      <w:r w:rsidRPr="00D76C9E">
        <w:rPr>
          <w:color w:val="000000" w:themeColor="text1"/>
        </w:rPr>
        <w:br/>
        <w:t>pred = model.predict(X_test)</w:t>
      </w:r>
      <w:r w:rsidRPr="00D76C9E">
        <w:rPr>
          <w:color w:val="000000" w:themeColor="text1"/>
        </w:rPr>
        <w:br/>
      </w:r>
      <w:r w:rsidRPr="00D76C9E">
        <w:rPr>
          <w:color w:val="000000" w:themeColor="text1"/>
        </w:rPr>
        <w:lastRenderedPageBreak/>
        <w:br/>
        <w:t>print("Accuracy:",accuracy_score(y_test,pred))</w:t>
      </w:r>
    </w:p>
    <w:p w14:paraId="2AB6837B" w14:textId="77777777" w:rsidR="001E311F" w:rsidRPr="00D76C9E" w:rsidRDefault="00000000">
      <w:pPr>
        <w:pStyle w:val="Heading2"/>
        <w:rPr>
          <w:color w:val="000000" w:themeColor="text1"/>
        </w:rPr>
      </w:pPr>
      <w:r w:rsidRPr="00D76C9E">
        <w:rPr>
          <w:color w:val="000000" w:themeColor="text1"/>
        </w:rPr>
        <w:t>Output Screenshot</w:t>
      </w:r>
    </w:p>
    <w:p w14:paraId="36DECEF7" w14:textId="77777777" w:rsidR="001E311F" w:rsidRPr="00D76C9E" w:rsidRDefault="00000000">
      <w:pPr>
        <w:rPr>
          <w:color w:val="000000" w:themeColor="text1"/>
        </w:rPr>
      </w:pPr>
      <w:r w:rsidRPr="00D76C9E">
        <w:rPr>
          <w:noProof/>
          <w:color w:val="000000" w:themeColor="text1"/>
        </w:rPr>
        <w:drawing>
          <wp:inline distT="0" distB="0" distL="0" distR="0" wp14:anchorId="31B90C68" wp14:editId="231DC88D">
            <wp:extent cx="5029200" cy="3798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le_exp1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A5EF" w14:textId="77777777" w:rsidR="001E311F" w:rsidRPr="00D76C9E" w:rsidRDefault="00000000">
      <w:pPr>
        <w:pStyle w:val="Heading2"/>
        <w:rPr>
          <w:color w:val="000000" w:themeColor="text1"/>
        </w:rPr>
      </w:pPr>
      <w:r w:rsidRPr="00D76C9E">
        <w:rPr>
          <w:color w:val="000000" w:themeColor="text1"/>
        </w:rPr>
        <w:t>Result</w:t>
      </w:r>
    </w:p>
    <w:p w14:paraId="26089140" w14:textId="77777777" w:rsidR="001E311F" w:rsidRPr="00D76C9E" w:rsidRDefault="00000000">
      <w:pPr>
        <w:rPr>
          <w:color w:val="000000" w:themeColor="text1"/>
        </w:rPr>
      </w:pPr>
      <w:r w:rsidRPr="00D76C9E">
        <w:rPr>
          <w:color w:val="000000" w:themeColor="text1"/>
        </w:rPr>
        <w:t>Iris flowers were classified successfully using KNN with accuracy 0.93.</w:t>
      </w:r>
    </w:p>
    <w:sectPr w:rsidR="001E311F" w:rsidRPr="00D76C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7674616">
    <w:abstractNumId w:val="8"/>
  </w:num>
  <w:num w:numId="2" w16cid:durableId="1085107843">
    <w:abstractNumId w:val="6"/>
  </w:num>
  <w:num w:numId="3" w16cid:durableId="1407338871">
    <w:abstractNumId w:val="5"/>
  </w:num>
  <w:num w:numId="4" w16cid:durableId="306740902">
    <w:abstractNumId w:val="4"/>
  </w:num>
  <w:num w:numId="5" w16cid:durableId="1553032139">
    <w:abstractNumId w:val="7"/>
  </w:num>
  <w:num w:numId="6" w16cid:durableId="1736927646">
    <w:abstractNumId w:val="3"/>
  </w:num>
  <w:num w:numId="7" w16cid:durableId="294021779">
    <w:abstractNumId w:val="2"/>
  </w:num>
  <w:num w:numId="8" w16cid:durableId="1076240687">
    <w:abstractNumId w:val="1"/>
  </w:num>
  <w:num w:numId="9" w16cid:durableId="841621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311F"/>
    <w:rsid w:val="0029639D"/>
    <w:rsid w:val="00326F90"/>
    <w:rsid w:val="00AA1D8D"/>
    <w:rsid w:val="00B47730"/>
    <w:rsid w:val="00CB0664"/>
    <w:rsid w:val="00D733F7"/>
    <w:rsid w:val="00D76C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320660"/>
  <w14:defaultImageDpi w14:val="300"/>
  <w15:docId w15:val="{C3908781-50B7-450E-9AAF-F567896EA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ajay reddy</cp:lastModifiedBy>
  <cp:revision>2</cp:revision>
  <dcterms:created xsi:type="dcterms:W3CDTF">2026-03-12T04:26:00Z</dcterms:created>
  <dcterms:modified xsi:type="dcterms:W3CDTF">2026-03-12T04:26:00Z</dcterms:modified>
  <cp:category/>
</cp:coreProperties>
</file>