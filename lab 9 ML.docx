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23110" w14:textId="77777777" w:rsidR="00DD3999" w:rsidRPr="006D6A44" w:rsidRDefault="00000000">
      <w:pPr>
        <w:rPr>
          <w:b/>
          <w:bCs/>
          <w:sz w:val="40"/>
          <w:szCs w:val="40"/>
        </w:rPr>
      </w:pPr>
      <w:r w:rsidRPr="006D6A44">
        <w:rPr>
          <w:b/>
          <w:bCs/>
          <w:sz w:val="40"/>
          <w:szCs w:val="40"/>
        </w:rPr>
        <w:t>Name: Ajay Kumar Reddy</w:t>
      </w:r>
    </w:p>
    <w:p w14:paraId="62B9DC2C" w14:textId="79077823" w:rsidR="00DD3999" w:rsidRPr="006D6A44" w:rsidRDefault="00000000">
      <w:pPr>
        <w:rPr>
          <w:b/>
          <w:bCs/>
          <w:sz w:val="40"/>
          <w:szCs w:val="40"/>
        </w:rPr>
      </w:pPr>
      <w:r w:rsidRPr="006D6A44">
        <w:rPr>
          <w:b/>
          <w:bCs/>
          <w:sz w:val="40"/>
          <w:szCs w:val="40"/>
        </w:rPr>
        <w:t>Reg No: 192425274</w:t>
      </w:r>
    </w:p>
    <w:p w14:paraId="38F111CA" w14:textId="77777777" w:rsidR="006D6A44" w:rsidRDefault="006D6A44"/>
    <w:p w14:paraId="0F4077AD" w14:textId="77777777" w:rsidR="00DD3999" w:rsidRDefault="00000000">
      <w:pPr>
        <w:pStyle w:val="Heading2"/>
      </w:pPr>
      <w:r>
        <w:t>Question</w:t>
      </w:r>
    </w:p>
    <w:p w14:paraId="373BECB5" w14:textId="77777777" w:rsidR="00DD3999" w:rsidRDefault="00000000">
      <w:r>
        <w:t>Create and explore a data frame exam_data with name, score, attempts, and qualify fields. Perform extraction, add row/column, sort, and save to file.</w:t>
      </w:r>
    </w:p>
    <w:p w14:paraId="10F4B2D3" w14:textId="77777777" w:rsidR="00DD3999" w:rsidRDefault="00000000">
      <w:pPr>
        <w:pStyle w:val="Heading2"/>
      </w:pPr>
      <w:r>
        <w:t>Aim</w:t>
      </w:r>
    </w:p>
    <w:p w14:paraId="167CFEAE" w14:textId="77777777" w:rsidR="00DD3999" w:rsidRDefault="00000000">
      <w:r>
        <w:t>To create and manipulate a DataFrame using Python's pandas library including extraction, adding rows/columns, sorting data, and saving the data to a file.</w:t>
      </w:r>
    </w:p>
    <w:p w14:paraId="54430B43" w14:textId="77777777" w:rsidR="00DD3999" w:rsidRDefault="00000000">
      <w:pPr>
        <w:pStyle w:val="Heading2"/>
      </w:pPr>
      <w:r>
        <w:t>Code</w:t>
      </w:r>
    </w:p>
    <w:p w14:paraId="2B13F011" w14:textId="7E896140" w:rsidR="00DD3999" w:rsidRDefault="00000000">
      <w:r>
        <w:br/>
        <w:t>import pandas as pd</w:t>
      </w:r>
      <w:r>
        <w:br/>
        <w:t>data = {</w:t>
      </w:r>
      <w:r>
        <w:br/>
        <w:t xml:space="preserve">    "name": ["Ajay", "Rahul", "Priya", "Kiran", "Sneha"],</w:t>
      </w:r>
      <w:r>
        <w:br/>
        <w:t xml:space="preserve">    "score": [85, 90, 78, 88, 76],</w:t>
      </w:r>
      <w:r>
        <w:br/>
        <w:t xml:space="preserve">    "attempts": [1, 2, 1, 1, 2],</w:t>
      </w:r>
      <w:r>
        <w:br/>
        <w:t xml:space="preserve">    "qualify": ["Yes", "Yes", "No", "Yes", "No"]</w:t>
      </w:r>
      <w:r>
        <w:br/>
        <w:t>}</w:t>
      </w:r>
      <w:r>
        <w:br/>
        <w:t>exam_data = pd.DataFrame(data)</w:t>
      </w:r>
      <w:r>
        <w:br/>
      </w:r>
      <w:r>
        <w:br/>
        <w:t>print("Original DataFrame")</w:t>
      </w:r>
      <w:r>
        <w:br/>
        <w:t>print(exam_data)</w:t>
      </w:r>
      <w:r>
        <w:br/>
        <w:t>print("\nExtract Score Column")</w:t>
      </w:r>
      <w:r>
        <w:br/>
        <w:t>print(exam_data["score"])</w:t>
      </w:r>
      <w:r>
        <w:br/>
        <w:t>exam_data["grade"] = ["A", "A", "B", "A", "B"]</w:t>
      </w:r>
      <w:r>
        <w:br/>
        <w:t>exam_data.loc[5] = ["Ravi", 82, 1, "Yes", "A"]</w:t>
      </w:r>
      <w:r>
        <w:br/>
        <w:t>print("\nDataFrame after adding row and column")</w:t>
      </w:r>
      <w:r>
        <w:br/>
        <w:t>print(exam_data)</w:t>
      </w:r>
      <w:r>
        <w:br/>
        <w:t>sorted_data = exam_data.sort_values(by="score")</w:t>
      </w:r>
      <w:r>
        <w:br/>
        <w:t>print("\nSorted DataFrame by Score")</w:t>
      </w:r>
      <w:r>
        <w:br/>
        <w:t>print(sorted_data)</w:t>
      </w:r>
      <w:r>
        <w:br/>
        <w:t>exam_data.to_csv("exam_data.csv", index=False)</w:t>
      </w:r>
      <w:r>
        <w:br/>
      </w:r>
    </w:p>
    <w:p w14:paraId="2660B1E9" w14:textId="0636DA6C" w:rsidR="006D6A44" w:rsidRDefault="006D6A44">
      <w:r w:rsidRPr="006D6A44">
        <w:lastRenderedPageBreak/>
        <w:drawing>
          <wp:inline distT="0" distB="0" distL="0" distR="0" wp14:anchorId="016626B2" wp14:editId="31BACC51">
            <wp:extent cx="5486400" cy="2472690"/>
            <wp:effectExtent l="0" t="0" r="0" b="3810"/>
            <wp:docPr id="7857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9989" name=""/>
                    <pic:cNvPicPr/>
                  </pic:nvPicPr>
                  <pic:blipFill>
                    <a:blip r:embed="rId6"/>
                    <a:stretch>
                      <a:fillRect/>
                    </a:stretch>
                  </pic:blipFill>
                  <pic:spPr>
                    <a:xfrm>
                      <a:off x="0" y="0"/>
                      <a:ext cx="5486400" cy="2472690"/>
                    </a:xfrm>
                    <a:prstGeom prst="rect">
                      <a:avLst/>
                    </a:prstGeom>
                  </pic:spPr>
                </pic:pic>
              </a:graphicData>
            </a:graphic>
          </wp:inline>
        </w:drawing>
      </w:r>
    </w:p>
    <w:p w14:paraId="36ED9724" w14:textId="77777777" w:rsidR="00DD3999" w:rsidRDefault="00000000">
      <w:pPr>
        <w:pStyle w:val="Heading2"/>
      </w:pPr>
      <w:r>
        <w:t>Output</w:t>
      </w:r>
    </w:p>
    <w:p w14:paraId="53CC072F" w14:textId="77777777" w:rsidR="00DD3999" w:rsidRDefault="00000000">
      <w:r>
        <w:t>The program displays the original DataFrame, extracted score column, updated DataFrame after adding row and column, and sorted DataFrame based on score. Take screenshots of the output after executing the program.</w:t>
      </w:r>
    </w:p>
    <w:sectPr w:rsidR="00DD39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989315">
    <w:abstractNumId w:val="8"/>
  </w:num>
  <w:num w:numId="2" w16cid:durableId="519860558">
    <w:abstractNumId w:val="6"/>
  </w:num>
  <w:num w:numId="3" w16cid:durableId="1326857325">
    <w:abstractNumId w:val="5"/>
  </w:num>
  <w:num w:numId="4" w16cid:durableId="553547912">
    <w:abstractNumId w:val="4"/>
  </w:num>
  <w:num w:numId="5" w16cid:durableId="1229880640">
    <w:abstractNumId w:val="7"/>
  </w:num>
  <w:num w:numId="6" w16cid:durableId="943153281">
    <w:abstractNumId w:val="3"/>
  </w:num>
  <w:num w:numId="7" w16cid:durableId="1968048790">
    <w:abstractNumId w:val="2"/>
  </w:num>
  <w:num w:numId="8" w16cid:durableId="1275945163">
    <w:abstractNumId w:val="1"/>
  </w:num>
  <w:num w:numId="9" w16cid:durableId="84917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689F"/>
    <w:rsid w:val="006D6A44"/>
    <w:rsid w:val="00AA1D8D"/>
    <w:rsid w:val="00B47730"/>
    <w:rsid w:val="00CB0664"/>
    <w:rsid w:val="00DD39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0B24D"/>
  <w14:defaultImageDpi w14:val="300"/>
  <w15:docId w15:val="{5129D1C4-6CED-414A-BFE6-AADF91B00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185</Words>
  <Characters>1056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reddy</cp:lastModifiedBy>
  <cp:revision>2</cp:revision>
  <dcterms:created xsi:type="dcterms:W3CDTF">2026-03-09T11:31:00Z</dcterms:created>
  <dcterms:modified xsi:type="dcterms:W3CDTF">2026-03-09T11:31:00Z</dcterms:modified>
  <cp:category/>
</cp:coreProperties>
</file>