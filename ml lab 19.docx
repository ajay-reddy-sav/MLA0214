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E83D" w14:textId="508B1CC7" w:rsidR="00DE4B41" w:rsidRPr="00FA2F19" w:rsidRDefault="00FA2F19">
      <w:pPr>
        <w:rPr>
          <w:b/>
          <w:bCs/>
        </w:rPr>
      </w:pPr>
      <w:r w:rsidRPr="0039268C">
        <w:rPr>
          <w:noProof/>
          <w:lang w:val="en-IN"/>
        </w:rPr>
        <w:drawing>
          <wp:inline distT="0" distB="0" distL="0" distR="0" wp14:anchorId="03DBCC4C" wp14:editId="22393676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Name: </w:t>
      </w:r>
      <w:r w:rsidR="00000000" w:rsidRPr="00FA2F19">
        <w:rPr>
          <w:b/>
          <w:bCs/>
          <w:sz w:val="24"/>
        </w:rPr>
        <w:t>Ajay Kumar Reddy</w:t>
      </w:r>
      <w:r w:rsidR="00000000" w:rsidRPr="00FA2F19">
        <w:rPr>
          <w:b/>
          <w:bCs/>
          <w:sz w:val="24"/>
        </w:rPr>
        <w:br/>
        <w:t>Reg No: 192425274</w:t>
      </w:r>
      <w:r w:rsidR="00000000" w:rsidRPr="00FA2F19">
        <w:rPr>
          <w:b/>
          <w:bCs/>
          <w:sz w:val="24"/>
        </w:rPr>
        <w:br/>
        <w:t>Course: Machine Learning Lab</w:t>
      </w:r>
      <w:r w:rsidR="00000000" w:rsidRPr="00FA2F19">
        <w:rPr>
          <w:b/>
          <w:bCs/>
          <w:sz w:val="24"/>
        </w:rPr>
        <w:br/>
      </w:r>
    </w:p>
    <w:p w14:paraId="178E4AA6" w14:textId="77777777" w:rsidR="00DE4B41" w:rsidRDefault="00000000">
      <w:r>
        <w:rPr>
          <w:b/>
        </w:rPr>
        <w:t>Experiment: Implementation of Naive Bayes Classification for Bank Loan Prediction</w:t>
      </w:r>
    </w:p>
    <w:p w14:paraId="48D277A7" w14:textId="77777777" w:rsidR="00DE4B41" w:rsidRDefault="00000000">
      <w:r>
        <w:rPr>
          <w:b/>
        </w:rPr>
        <w:t>Question</w:t>
      </w:r>
    </w:p>
    <w:p w14:paraId="4D452818" w14:textId="77777777" w:rsidR="00DE4B41" w:rsidRDefault="00000000">
      <w:r>
        <w:t>Implement Naive Bayes classification for bank loan prediction.</w:t>
      </w:r>
    </w:p>
    <w:p w14:paraId="7120062B" w14:textId="77777777" w:rsidR="00DE4B41" w:rsidRDefault="00000000">
      <w:r>
        <w:rPr>
          <w:b/>
        </w:rPr>
        <w:t>Aim</w:t>
      </w:r>
    </w:p>
    <w:p w14:paraId="74999D93" w14:textId="77777777" w:rsidR="00DE4B41" w:rsidRDefault="00000000">
      <w:r>
        <w:t>To predict loan approval using Naive Bayes algorithm.</w:t>
      </w:r>
    </w:p>
    <w:p w14:paraId="443EF747" w14:textId="77777777" w:rsidR="00DE4B41" w:rsidRDefault="00000000">
      <w:r>
        <w:rPr>
          <w:b/>
        </w:rPr>
        <w:t>Algorithm</w:t>
      </w:r>
    </w:p>
    <w:p w14:paraId="3EA147C5" w14:textId="77777777" w:rsidR="00DE4B41" w:rsidRDefault="00000000">
      <w:r>
        <w:t>1. Import required libraries.</w:t>
      </w:r>
      <w:r>
        <w:br/>
        <w:t>2. Load the dataset.</w:t>
      </w:r>
      <w:r>
        <w:br/>
        <w:t>3. Split data into training and testing sets.</w:t>
      </w:r>
      <w:r>
        <w:br/>
        <w:t>4. Train the Naive Bayes model.</w:t>
      </w:r>
      <w:r>
        <w:br/>
        <w:t>5. Predict the results.</w:t>
      </w:r>
      <w:r>
        <w:br/>
        <w:t>6. Evaluate accuracy.</w:t>
      </w:r>
    </w:p>
    <w:p w14:paraId="4C4B1666" w14:textId="77777777" w:rsidR="00DE4B41" w:rsidRDefault="00000000">
      <w:r>
        <w:rPr>
          <w:b/>
        </w:rPr>
        <w:t>Code</w:t>
      </w:r>
    </w:p>
    <w:p w14:paraId="77A72BFB" w14:textId="77777777" w:rsidR="00DE4B41" w:rsidRDefault="00000000">
      <w:r>
        <w:t>import pandas as pd</w:t>
      </w:r>
      <w:r>
        <w:br/>
        <w:t>from sklearn.model_selection import train_test_split</w:t>
      </w:r>
      <w:r>
        <w:br/>
        <w:t>from sklearn.naive_bayes import GaussianNB</w:t>
      </w:r>
      <w:r>
        <w:br/>
        <w:t>from sklearn.metrics import accuracy_score</w:t>
      </w:r>
      <w:r>
        <w:br/>
      </w:r>
      <w:r>
        <w:br/>
        <w:t>data={'Income':[50000,60000,25000,45000,80000,30000],</w:t>
      </w:r>
      <w:r>
        <w:br/>
        <w:t>'CreditScore':[700,720,650,690,800,600],</w:t>
      </w:r>
      <w:r>
        <w:br/>
        <w:t>'LoanApproved':[1,1,0,1,1,0]}</w:t>
      </w:r>
      <w:r>
        <w:br/>
      </w:r>
      <w:r>
        <w:br/>
        <w:t>df=pd.DataFrame(data)</w:t>
      </w:r>
      <w:r>
        <w:br/>
        <w:t>X=df[['Income','CreditScore']]</w:t>
      </w:r>
      <w:r>
        <w:br/>
        <w:t>y=df['LoanApproved']</w:t>
      </w:r>
      <w:r>
        <w:br/>
      </w:r>
      <w:r>
        <w:br/>
        <w:t>X_train,X_test,y_train,y_test=train_test_split(X,y,test_size=0.3)</w:t>
      </w:r>
      <w:r>
        <w:br/>
      </w:r>
      <w:r>
        <w:br/>
      </w:r>
      <w:r>
        <w:lastRenderedPageBreak/>
        <w:t>model=GaussianNB()</w:t>
      </w:r>
      <w:r>
        <w:br/>
        <w:t>model.fit(X_train,y_train)</w:t>
      </w:r>
      <w:r>
        <w:br/>
      </w:r>
      <w:r>
        <w:br/>
        <w:t>pred=model.predict(X_test)</w:t>
      </w:r>
      <w:r>
        <w:br/>
      </w:r>
      <w:r>
        <w:br/>
        <w:t>print("Accuracy:",accuracy_score(y_test,pred))</w:t>
      </w:r>
    </w:p>
    <w:p w14:paraId="634F2FB9" w14:textId="77777777" w:rsidR="00DE4B41" w:rsidRDefault="00000000">
      <w:r>
        <w:rPr>
          <w:b/>
        </w:rPr>
        <w:t>Output Screenshot</w:t>
      </w:r>
    </w:p>
    <w:p w14:paraId="6FE6A9A4" w14:textId="77777777" w:rsidR="00DE4B41" w:rsidRDefault="00000000">
      <w:r>
        <w:rPr>
          <w:noProof/>
        </w:rPr>
        <w:drawing>
          <wp:inline distT="0" distB="0" distL="0" distR="0" wp14:anchorId="41A0A362" wp14:editId="4AA8C7DC">
            <wp:extent cx="4572000" cy="25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id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E5D2" w14:textId="77777777" w:rsidR="00DE4B41" w:rsidRDefault="00000000">
      <w:r>
        <w:rPr>
          <w:b/>
        </w:rPr>
        <w:t>Result</w:t>
      </w:r>
    </w:p>
    <w:p w14:paraId="46ABA333" w14:textId="77777777" w:rsidR="00DE4B41" w:rsidRDefault="00000000">
      <w:r>
        <w:t>The Naive Bayes model was implemented successfully and loan approval was predicted.</w:t>
      </w:r>
    </w:p>
    <w:sectPr w:rsidR="00DE4B4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721381">
    <w:abstractNumId w:val="8"/>
  </w:num>
  <w:num w:numId="2" w16cid:durableId="779682889">
    <w:abstractNumId w:val="6"/>
  </w:num>
  <w:num w:numId="3" w16cid:durableId="608009466">
    <w:abstractNumId w:val="5"/>
  </w:num>
  <w:num w:numId="4" w16cid:durableId="2142260162">
    <w:abstractNumId w:val="4"/>
  </w:num>
  <w:num w:numId="5" w16cid:durableId="914631855">
    <w:abstractNumId w:val="7"/>
  </w:num>
  <w:num w:numId="6" w16cid:durableId="1988127800">
    <w:abstractNumId w:val="3"/>
  </w:num>
  <w:num w:numId="7" w16cid:durableId="1763838018">
    <w:abstractNumId w:val="2"/>
  </w:num>
  <w:num w:numId="8" w16cid:durableId="351687595">
    <w:abstractNumId w:val="1"/>
  </w:num>
  <w:num w:numId="9" w16cid:durableId="46997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4992"/>
    <w:rsid w:val="00CB0664"/>
    <w:rsid w:val="00DE4B41"/>
    <w:rsid w:val="00FA2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A2B8E"/>
  <w14:defaultImageDpi w14:val="300"/>
  <w15:docId w15:val="{37F4A129-95A9-4308-B24F-F011B2D0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reddy</cp:lastModifiedBy>
  <cp:revision>2</cp:revision>
  <dcterms:created xsi:type="dcterms:W3CDTF">2026-03-16T10:07:00Z</dcterms:created>
  <dcterms:modified xsi:type="dcterms:W3CDTF">2026-03-16T10:07:00Z</dcterms:modified>
  <cp:category/>
</cp:coreProperties>
</file>