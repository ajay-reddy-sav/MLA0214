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26CF" w14:textId="77777777" w:rsidR="00992F13" w:rsidRPr="00940D66" w:rsidRDefault="00000000">
      <w:pPr>
        <w:rPr>
          <w:b/>
          <w:bCs/>
          <w:sz w:val="32"/>
          <w:szCs w:val="32"/>
        </w:rPr>
      </w:pPr>
      <w:r w:rsidRPr="00940D66">
        <w:rPr>
          <w:b/>
          <w:bCs/>
          <w:sz w:val="32"/>
          <w:szCs w:val="32"/>
        </w:rPr>
        <w:t>Name: Ajay Kumar Reddy</w:t>
      </w:r>
    </w:p>
    <w:p w14:paraId="74D8B368" w14:textId="5EFE1F92" w:rsidR="00992F13" w:rsidRPr="00940D66" w:rsidRDefault="00000000" w:rsidP="00940D66">
      <w:pPr>
        <w:rPr>
          <w:b/>
          <w:bCs/>
          <w:sz w:val="32"/>
          <w:szCs w:val="32"/>
        </w:rPr>
      </w:pPr>
      <w:r w:rsidRPr="00940D66">
        <w:rPr>
          <w:b/>
          <w:bCs/>
          <w:sz w:val="32"/>
          <w:szCs w:val="32"/>
        </w:rPr>
        <w:t>Reg No: 192425274</w:t>
      </w:r>
    </w:p>
    <w:p w14:paraId="3867993D" w14:textId="77777777" w:rsidR="00992F13" w:rsidRDefault="00000000">
      <w:r>
        <w:t>Create an empty plot with specified axis limits using Python.</w:t>
      </w:r>
    </w:p>
    <w:p w14:paraId="796E87C2" w14:textId="77777777" w:rsidR="00992F13" w:rsidRDefault="00000000">
      <w:pPr>
        <w:pStyle w:val="Heading2"/>
      </w:pPr>
      <w:r>
        <w:t>Aim</w:t>
      </w:r>
    </w:p>
    <w:p w14:paraId="205B0C13" w14:textId="77777777" w:rsidR="00992F13" w:rsidRDefault="00000000">
      <w:r>
        <w:t>To create an empty plot and set specific limits for the X-axis and Y-axis using Python's matplotlib library.</w:t>
      </w:r>
    </w:p>
    <w:p w14:paraId="5FEAEC46" w14:textId="77777777" w:rsidR="00992F13" w:rsidRDefault="00000000">
      <w:pPr>
        <w:pStyle w:val="Heading2"/>
      </w:pPr>
      <w:r>
        <w:t>Code</w:t>
      </w:r>
    </w:p>
    <w:p w14:paraId="52771C2F" w14:textId="77777777" w:rsidR="00992F13" w:rsidRDefault="00000000">
      <w:r>
        <w:br/>
        <w:t xml:space="preserve">import </w:t>
      </w:r>
      <w:proofErr w:type="gramStart"/>
      <w:r>
        <w:t>matplotlib.pyplot</w:t>
      </w:r>
      <w:proofErr w:type="gramEnd"/>
      <w:r>
        <w:t xml:space="preserve"> as plt</w:t>
      </w:r>
      <w:r>
        <w:br/>
      </w:r>
      <w:r>
        <w:br/>
        <w:t># Create empty plot</w:t>
      </w:r>
      <w:r>
        <w:br/>
      </w:r>
      <w:proofErr w:type="gramStart"/>
      <w:r>
        <w:t>plt.figure</w:t>
      </w:r>
      <w:proofErr w:type="gramEnd"/>
      <w:r>
        <w:t>()</w:t>
      </w:r>
      <w:r>
        <w:br/>
      </w:r>
      <w:r>
        <w:br/>
        <w:t># Set axis limits</w:t>
      </w:r>
      <w:r>
        <w:br/>
      </w:r>
      <w:proofErr w:type="gramStart"/>
      <w:r>
        <w:t>plt.xlim</w:t>
      </w:r>
      <w:proofErr w:type="gramEnd"/>
      <w:r>
        <w:t>(0, 10)</w:t>
      </w:r>
      <w:r>
        <w:br/>
      </w:r>
      <w:proofErr w:type="gramStart"/>
      <w:r>
        <w:t>plt.ylim</w:t>
      </w:r>
      <w:proofErr w:type="gramEnd"/>
      <w:r>
        <w:t>(0, 20)</w:t>
      </w:r>
      <w:r>
        <w:br/>
      </w:r>
      <w:r>
        <w:br/>
        <w:t># Labels and title</w:t>
      </w:r>
      <w:r>
        <w:br/>
      </w:r>
      <w:proofErr w:type="gramStart"/>
      <w:r>
        <w:t>plt.xlabel</w:t>
      </w:r>
      <w:proofErr w:type="gramEnd"/>
      <w:r>
        <w:t>("X Axis")</w:t>
      </w:r>
      <w:r>
        <w:br/>
      </w:r>
      <w:proofErr w:type="gramStart"/>
      <w:r>
        <w:t>plt.ylabel</w:t>
      </w:r>
      <w:proofErr w:type="gramEnd"/>
      <w:r>
        <w:t>("Y Axis")</w:t>
      </w:r>
      <w:r>
        <w:br/>
      </w:r>
      <w:proofErr w:type="gramStart"/>
      <w:r>
        <w:t>plt.title</w:t>
      </w:r>
      <w:proofErr w:type="gramEnd"/>
      <w:r>
        <w:t>("Empty Plot with Axis Limits")</w:t>
      </w:r>
      <w:r>
        <w:br/>
      </w:r>
      <w:r>
        <w:br/>
      </w:r>
      <w:proofErr w:type="gramStart"/>
      <w:r>
        <w:t>plt.show</w:t>
      </w:r>
      <w:proofErr w:type="gramEnd"/>
      <w:r>
        <w:t>()</w:t>
      </w:r>
      <w:r>
        <w:br/>
      </w:r>
    </w:p>
    <w:p w14:paraId="037AA94F" w14:textId="5E59492F" w:rsidR="00940D66" w:rsidRDefault="00940D66">
      <w:r w:rsidRPr="00940D66">
        <w:lastRenderedPageBreak/>
        <w:drawing>
          <wp:inline distT="0" distB="0" distL="0" distR="0" wp14:anchorId="2259735B" wp14:editId="5D4BC8D9">
            <wp:extent cx="5486400" cy="2880995"/>
            <wp:effectExtent l="0" t="0" r="0" b="0"/>
            <wp:docPr id="206746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64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2059" w14:textId="77777777" w:rsidR="00992F13" w:rsidRDefault="00000000">
      <w:pPr>
        <w:pStyle w:val="Heading2"/>
      </w:pPr>
      <w:r>
        <w:t>Output</w:t>
      </w:r>
    </w:p>
    <w:p w14:paraId="7AC2D809" w14:textId="77777777" w:rsidR="00992F13" w:rsidRDefault="00000000">
      <w:r>
        <w:t>An empty graph window is displayed with X-axis range from 0 to 10 and Y-axis range from 0 to 20. Take a screenshot of the generated graph after running the program.</w:t>
      </w:r>
    </w:p>
    <w:sectPr w:rsidR="00992F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905564">
    <w:abstractNumId w:val="8"/>
  </w:num>
  <w:num w:numId="2" w16cid:durableId="1812163676">
    <w:abstractNumId w:val="6"/>
  </w:num>
  <w:num w:numId="3" w16cid:durableId="3284691">
    <w:abstractNumId w:val="5"/>
  </w:num>
  <w:num w:numId="4" w16cid:durableId="1939675514">
    <w:abstractNumId w:val="4"/>
  </w:num>
  <w:num w:numId="5" w16cid:durableId="1543135213">
    <w:abstractNumId w:val="7"/>
  </w:num>
  <w:num w:numId="6" w16cid:durableId="1390956870">
    <w:abstractNumId w:val="3"/>
  </w:num>
  <w:num w:numId="7" w16cid:durableId="151800188">
    <w:abstractNumId w:val="2"/>
  </w:num>
  <w:num w:numId="8" w16cid:durableId="1109548243">
    <w:abstractNumId w:val="1"/>
  </w:num>
  <w:num w:numId="9" w16cid:durableId="11810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689F"/>
    <w:rsid w:val="00940D66"/>
    <w:rsid w:val="00992F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E0B668"/>
  <w14:defaultImageDpi w14:val="300"/>
  <w15:docId w15:val="{5129D1C4-6CED-414A-BFE6-AADF91B00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ajay reddy</cp:lastModifiedBy>
  <cp:revision>2</cp:revision>
  <dcterms:created xsi:type="dcterms:W3CDTF">2026-03-09T11:36:00Z</dcterms:created>
  <dcterms:modified xsi:type="dcterms:W3CDTF">2026-03-09T11:36:00Z</dcterms:modified>
  <cp:category/>
</cp:coreProperties>
</file>