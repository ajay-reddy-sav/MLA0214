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15: Iris Flower Classification using Naive Bayes</w:t>
      </w:r>
    </w:p>
    <w:p>
      <w:r>
        <w:t>Name: Ajay Kumar Reddy</w:t>
      </w:r>
    </w:p>
    <w:p>
      <w:r>
        <w:t>Reg No: 192425274</w:t>
      </w:r>
    </w:p>
    <w:p>
      <w:pPr>
        <w:pStyle w:val="Heading2"/>
      </w:pPr>
      <w:r>
        <w:t>Question</w:t>
      </w:r>
    </w:p>
    <w:p>
      <w:r>
        <w:t>Implement Iris Flower Classification using Naive Bayes classifier.</w:t>
      </w:r>
    </w:p>
    <w:p>
      <w:pPr>
        <w:pStyle w:val="Heading2"/>
      </w:pPr>
      <w:r>
        <w:t>Aim</w:t>
      </w:r>
    </w:p>
    <w:p>
      <w:r>
        <w:t>To classify iris flowers using Naive Bayes algorithm.</w:t>
      </w:r>
    </w:p>
    <w:p>
      <w:pPr>
        <w:pStyle w:val="Heading2"/>
      </w:pPr>
      <w:r>
        <w:t>Algorithm</w:t>
      </w:r>
    </w:p>
    <w:p>
      <w:pPr>
        <w:pStyle w:val="ListNumber"/>
      </w:pPr>
      <w:r>
        <w:t>Import libraries</w:t>
      </w:r>
    </w:p>
    <w:p>
      <w:pPr>
        <w:pStyle w:val="ListNumber"/>
      </w:pPr>
      <w:r>
        <w:t>Load dataset</w:t>
      </w:r>
    </w:p>
    <w:p>
      <w:pPr>
        <w:pStyle w:val="ListNumber"/>
      </w:pPr>
      <w:r>
        <w:t>Split dataset</w:t>
      </w:r>
    </w:p>
    <w:p>
      <w:pPr>
        <w:pStyle w:val="ListNumber"/>
      </w:pPr>
      <w:r>
        <w:t>Train Naive Bayes model</w:t>
      </w:r>
    </w:p>
    <w:p>
      <w:pPr>
        <w:pStyle w:val="ListNumber"/>
      </w:pPr>
      <w:r>
        <w:t>Predict results</w:t>
      </w:r>
    </w:p>
    <w:p>
      <w:pPr>
        <w:pStyle w:val="Heading2"/>
      </w:pPr>
      <w:r>
        <w:t>Python Code</w:t>
      </w:r>
    </w:p>
    <w:p>
      <w:r>
        <w:t>from sklearn.datasets import load_iris</w:t>
        <w:br/>
        <w:t>from sklearn.model_selection import train_test_split</w:t>
        <w:br/>
        <w:t>from sklearn.naive_bayes import GaussianNB</w:t>
        <w:br/>
        <w:t>from sklearn.metrics import accuracy_score</w:t>
        <w:br/>
        <w:br/>
        <w:t>data = load_iris()</w:t>
        <w:br/>
        <w:br/>
        <w:t>X_train,X_test,y_train,y_test = train_test_split(data.data,data.target,test_size=0.2)</w:t>
        <w:br/>
        <w:br/>
        <w:t>model = GaussianNB()</w:t>
        <w:br/>
        <w:t>model.fit(X_train,y_train)</w:t>
        <w:br/>
        <w:br/>
        <w:t>pred = model.predict(X_test)</w:t>
        <w:br/>
        <w:br/>
        <w:t>print("Accuracy:",accuracy_score(y_test,pred))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029200" cy="3798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le_exp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The Naive Bayes classifier achieved accuracy 0.90.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