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C0E0" w14:textId="33029D31" w:rsidR="004B4845" w:rsidRPr="004B4845" w:rsidRDefault="004B4845" w:rsidP="004B4845">
      <w:pPr>
        <w:pStyle w:val="Heading1"/>
      </w:pPr>
      <w:r w:rsidRPr="004B4845">
        <w:rPr>
          <w:lang w:val="en-IN"/>
        </w:rPr>
        <w:drawing>
          <wp:inline distT="0" distB="0" distL="0" distR="0" wp14:anchorId="4363A1BE" wp14:editId="5A34B4A2">
            <wp:extent cx="5486400" cy="861060"/>
            <wp:effectExtent l="0" t="0" r="0" b="0"/>
            <wp:docPr id="522383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3CD3" w14:textId="77777777" w:rsidR="004B4845" w:rsidRPr="004B4845" w:rsidRDefault="004B4845" w:rsidP="004B4845">
      <w:pPr>
        <w:pStyle w:val="Heading1"/>
      </w:pPr>
    </w:p>
    <w:p w14:paraId="020E3044" w14:textId="77777777" w:rsidR="004B4845" w:rsidRPr="004B4845" w:rsidRDefault="004B4845" w:rsidP="004B4845">
      <w:pPr>
        <w:pStyle w:val="Heading1"/>
        <w:rPr>
          <w:color w:val="000000" w:themeColor="text1"/>
        </w:rPr>
      </w:pPr>
      <w:r w:rsidRPr="004B4845">
        <w:rPr>
          <w:color w:val="000000" w:themeColor="text1"/>
        </w:rPr>
        <w:t>NAME: AJAY KUMAR REDDY</w:t>
      </w:r>
      <w:r w:rsidRPr="004B4845">
        <w:rPr>
          <w:color w:val="000000" w:themeColor="text1"/>
        </w:rPr>
        <w:br/>
        <w:t>REG NO:192425274</w:t>
      </w:r>
      <w:r w:rsidRPr="004B4845">
        <w:rPr>
          <w:color w:val="000000" w:themeColor="text1"/>
        </w:rPr>
        <w:br/>
        <w:t>COURSE CODE: MLA0214</w:t>
      </w:r>
      <w:r w:rsidRPr="004B4845">
        <w:rPr>
          <w:color w:val="000000" w:themeColor="text1"/>
        </w:rPr>
        <w:br/>
        <w:t>COURSE NAME: FUNDAMENTAL OF MACHINE LEARNING</w:t>
      </w:r>
    </w:p>
    <w:p w14:paraId="61C4F0B7" w14:textId="77777777" w:rsidR="0044239B" w:rsidRPr="004B4845" w:rsidRDefault="00000000">
      <w:pPr>
        <w:pStyle w:val="Heading1"/>
        <w:rPr>
          <w:color w:val="000000" w:themeColor="text1"/>
        </w:rPr>
      </w:pPr>
      <w:r w:rsidRPr="004B4845">
        <w:rPr>
          <w:color w:val="000000" w:themeColor="text1"/>
        </w:rPr>
        <w:t>Experiment 14: House Price Prediction</w:t>
      </w:r>
    </w:p>
    <w:p w14:paraId="7F2B65DD" w14:textId="77777777" w:rsidR="0044239B" w:rsidRPr="004B4845" w:rsidRDefault="00000000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Question</w:t>
      </w:r>
    </w:p>
    <w:p w14:paraId="3EEFDA81" w14:textId="77777777" w:rsidR="0044239B" w:rsidRPr="004B4845" w:rsidRDefault="00000000">
      <w:pPr>
        <w:rPr>
          <w:color w:val="000000" w:themeColor="text1"/>
        </w:rPr>
      </w:pPr>
      <w:r w:rsidRPr="004B4845">
        <w:rPr>
          <w:color w:val="000000" w:themeColor="text1"/>
        </w:rPr>
        <w:t>Implement House price Prediction using appropriate machine learning algorithm.</w:t>
      </w:r>
    </w:p>
    <w:p w14:paraId="129E4D39" w14:textId="77777777" w:rsidR="0044239B" w:rsidRPr="004B4845" w:rsidRDefault="00000000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Aim</w:t>
      </w:r>
    </w:p>
    <w:p w14:paraId="5E054CB0" w14:textId="77777777" w:rsidR="0044239B" w:rsidRPr="004B4845" w:rsidRDefault="00000000">
      <w:pPr>
        <w:rPr>
          <w:color w:val="000000" w:themeColor="text1"/>
        </w:rPr>
      </w:pPr>
      <w:r w:rsidRPr="004B4845">
        <w:rPr>
          <w:color w:val="000000" w:themeColor="text1"/>
        </w:rPr>
        <w:t>To predict house prices using Linear Regression.</w:t>
      </w:r>
    </w:p>
    <w:p w14:paraId="0C5BD2A2" w14:textId="77777777" w:rsidR="0044239B" w:rsidRPr="004B4845" w:rsidRDefault="00000000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Algorithm</w:t>
      </w:r>
    </w:p>
    <w:p w14:paraId="39AC4A66" w14:textId="77777777" w:rsidR="0044239B" w:rsidRPr="004B4845" w:rsidRDefault="00000000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Import libraries</w:t>
      </w:r>
    </w:p>
    <w:p w14:paraId="21AEF1B7" w14:textId="77777777" w:rsidR="0044239B" w:rsidRPr="004B4845" w:rsidRDefault="00000000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Create dataset</w:t>
      </w:r>
    </w:p>
    <w:p w14:paraId="4F7BB7F8" w14:textId="77777777" w:rsidR="0044239B" w:rsidRPr="004B4845" w:rsidRDefault="00000000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Split dataset</w:t>
      </w:r>
    </w:p>
    <w:p w14:paraId="584D91AA" w14:textId="77777777" w:rsidR="0044239B" w:rsidRPr="004B4845" w:rsidRDefault="00000000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Train model</w:t>
      </w:r>
    </w:p>
    <w:p w14:paraId="32DA082A" w14:textId="77777777" w:rsidR="0044239B" w:rsidRPr="004B4845" w:rsidRDefault="00000000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Predict house prices</w:t>
      </w:r>
    </w:p>
    <w:p w14:paraId="71781230" w14:textId="77777777" w:rsidR="0044239B" w:rsidRPr="004B4845" w:rsidRDefault="00000000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Python Code</w:t>
      </w:r>
    </w:p>
    <w:p w14:paraId="265EC0F6" w14:textId="77777777" w:rsidR="0044239B" w:rsidRPr="004B4845" w:rsidRDefault="00000000">
      <w:pPr>
        <w:rPr>
          <w:color w:val="000000" w:themeColor="text1"/>
        </w:rPr>
      </w:pPr>
      <w:r w:rsidRPr="004B4845">
        <w:rPr>
          <w:color w:val="000000" w:themeColor="text1"/>
        </w:rPr>
        <w:t>from sklearn.linear_model import LinearRegression</w:t>
      </w:r>
      <w:r w:rsidRPr="004B4845">
        <w:rPr>
          <w:color w:val="000000" w:themeColor="text1"/>
        </w:rPr>
        <w:br/>
        <w:t>from sklearn.model_selection import train_test_split</w:t>
      </w:r>
      <w:r w:rsidRPr="004B4845">
        <w:rPr>
          <w:color w:val="000000" w:themeColor="text1"/>
        </w:rPr>
        <w:br/>
        <w:t>import numpy as np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X = np.random.rand(300,4)*50</w:t>
      </w:r>
      <w:r w:rsidRPr="004B4845">
        <w:rPr>
          <w:color w:val="000000" w:themeColor="text1"/>
        </w:rPr>
        <w:br/>
        <w:t>y = X[:,0]*300 + X[:,1]*200 + X[:,2]*100 + X[:,3]*50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X_train,X_test,y_train,y_test = train_test_split(X,y,test_size=0.2)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model = LinearRegression()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lastRenderedPageBreak/>
        <w:t>model.fit(X_train,y_train)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pred = model.predict(X_test)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print(pred[:5])</w:t>
      </w:r>
    </w:p>
    <w:p w14:paraId="1C1D6B38" w14:textId="77777777" w:rsidR="0044239B" w:rsidRPr="004B4845" w:rsidRDefault="00000000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Output Screenshot</w:t>
      </w:r>
    </w:p>
    <w:p w14:paraId="2FA7129F" w14:textId="77777777" w:rsidR="0044239B" w:rsidRPr="004B4845" w:rsidRDefault="00000000">
      <w:pPr>
        <w:rPr>
          <w:color w:val="000000" w:themeColor="text1"/>
        </w:rPr>
      </w:pPr>
      <w:r w:rsidRPr="004B4845">
        <w:rPr>
          <w:noProof/>
          <w:color w:val="000000" w:themeColor="text1"/>
        </w:rPr>
        <w:drawing>
          <wp:inline distT="0" distB="0" distL="0" distR="0" wp14:anchorId="43F258EE" wp14:editId="434A6C0A">
            <wp:extent cx="5029200" cy="37122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17FB" w14:textId="77777777" w:rsidR="0044239B" w:rsidRPr="004B4845" w:rsidRDefault="00000000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Result</w:t>
      </w:r>
    </w:p>
    <w:p w14:paraId="14DED732" w14:textId="77777777" w:rsidR="0044239B" w:rsidRPr="004B4845" w:rsidRDefault="00000000">
      <w:pPr>
        <w:rPr>
          <w:color w:val="000000" w:themeColor="text1"/>
        </w:rPr>
      </w:pPr>
      <w:r w:rsidRPr="004B4845">
        <w:rPr>
          <w:color w:val="000000" w:themeColor="text1"/>
        </w:rPr>
        <w:t>House price prediction model executed successfully.</w:t>
      </w:r>
    </w:p>
    <w:sectPr w:rsidR="0044239B" w:rsidRPr="004B48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635624">
    <w:abstractNumId w:val="8"/>
  </w:num>
  <w:num w:numId="2" w16cid:durableId="1067190045">
    <w:abstractNumId w:val="6"/>
  </w:num>
  <w:num w:numId="3" w16cid:durableId="381102868">
    <w:abstractNumId w:val="5"/>
  </w:num>
  <w:num w:numId="4" w16cid:durableId="118306481">
    <w:abstractNumId w:val="4"/>
  </w:num>
  <w:num w:numId="5" w16cid:durableId="1353452517">
    <w:abstractNumId w:val="7"/>
  </w:num>
  <w:num w:numId="6" w16cid:durableId="788626156">
    <w:abstractNumId w:val="3"/>
  </w:num>
  <w:num w:numId="7" w16cid:durableId="1235241278">
    <w:abstractNumId w:val="2"/>
  </w:num>
  <w:num w:numId="8" w16cid:durableId="145825826">
    <w:abstractNumId w:val="1"/>
  </w:num>
  <w:num w:numId="9" w16cid:durableId="207253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A44"/>
    <w:rsid w:val="0015074B"/>
    <w:rsid w:val="0029639D"/>
    <w:rsid w:val="00326F90"/>
    <w:rsid w:val="0044239B"/>
    <w:rsid w:val="004B48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03590"/>
  <w14:defaultImageDpi w14:val="300"/>
  <w15:docId w15:val="{F3684BF5-02B8-4080-ACCA-ECD148AF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reddy</cp:lastModifiedBy>
  <cp:revision>2</cp:revision>
  <dcterms:created xsi:type="dcterms:W3CDTF">2026-03-12T04:29:00Z</dcterms:created>
  <dcterms:modified xsi:type="dcterms:W3CDTF">2026-03-12T04:29:00Z</dcterms:modified>
  <cp:category/>
</cp:coreProperties>
</file>