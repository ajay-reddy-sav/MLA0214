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08C8" w14:textId="77777777" w:rsidR="00E7481F" w:rsidRDefault="00E7481F">
      <w:pPr>
        <w:rPr>
          <w:b/>
          <w:bCs/>
          <w:sz w:val="32"/>
          <w:szCs w:val="32"/>
        </w:rPr>
      </w:pPr>
      <w:r w:rsidRPr="0039268C">
        <w:rPr>
          <w:noProof/>
          <w:lang w:val="en-IN"/>
        </w:rPr>
        <w:drawing>
          <wp:inline distT="0" distB="0" distL="0" distR="0" wp14:anchorId="566308DB" wp14:editId="2F65A880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3EA2" w14:textId="041180DB" w:rsidR="00683625" w:rsidRPr="00E7481F" w:rsidRDefault="00000000">
      <w:pPr>
        <w:rPr>
          <w:b/>
          <w:bCs/>
          <w:sz w:val="32"/>
          <w:szCs w:val="32"/>
        </w:rPr>
      </w:pPr>
      <w:r w:rsidRPr="00E7481F">
        <w:rPr>
          <w:b/>
          <w:bCs/>
          <w:sz w:val="32"/>
          <w:szCs w:val="32"/>
        </w:rPr>
        <w:t>Name: Ajay Kumar Reddy</w:t>
      </w:r>
    </w:p>
    <w:p w14:paraId="2F508F77" w14:textId="77777777" w:rsidR="00683625" w:rsidRPr="00E7481F" w:rsidRDefault="00000000">
      <w:pPr>
        <w:rPr>
          <w:b/>
          <w:bCs/>
          <w:sz w:val="32"/>
          <w:szCs w:val="32"/>
        </w:rPr>
      </w:pPr>
      <w:r w:rsidRPr="00E7481F">
        <w:rPr>
          <w:b/>
          <w:bCs/>
          <w:sz w:val="32"/>
          <w:szCs w:val="32"/>
        </w:rPr>
        <w:t>Reg No: 192425274</w:t>
      </w:r>
    </w:p>
    <w:p w14:paraId="6F84B91C" w14:textId="747ABC27" w:rsidR="00E7481F" w:rsidRPr="00E7481F" w:rsidRDefault="00E7481F" w:rsidP="00E7481F">
      <w:pPr>
        <w:pStyle w:val="Heading1"/>
        <w:rPr>
          <w:color w:val="000000" w:themeColor="text1"/>
        </w:rPr>
      </w:pPr>
      <w:r w:rsidRPr="00E7481F">
        <w:rPr>
          <w:color w:val="000000" w:themeColor="text1"/>
        </w:rPr>
        <w:t>Experiment 18: Perceptron based IRIS Classification</w:t>
      </w:r>
    </w:p>
    <w:p w14:paraId="409C8E10" w14:textId="77777777" w:rsidR="00683625" w:rsidRPr="00E7481F" w:rsidRDefault="00000000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Question</w:t>
      </w:r>
    </w:p>
    <w:p w14:paraId="5102E0BD" w14:textId="77777777" w:rsidR="00683625" w:rsidRPr="00E7481F" w:rsidRDefault="00000000">
      <w:pPr>
        <w:rPr>
          <w:color w:val="000000" w:themeColor="text1"/>
        </w:rPr>
      </w:pPr>
      <w:r w:rsidRPr="00E7481F">
        <w:rPr>
          <w:color w:val="000000" w:themeColor="text1"/>
        </w:rPr>
        <w:t>Implement Perceptron based IRIS classification.</w:t>
      </w:r>
    </w:p>
    <w:p w14:paraId="7674A632" w14:textId="77777777" w:rsidR="00683625" w:rsidRPr="00E7481F" w:rsidRDefault="00000000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Aim</w:t>
      </w:r>
    </w:p>
    <w:p w14:paraId="7418CFCF" w14:textId="77777777" w:rsidR="00683625" w:rsidRPr="00E7481F" w:rsidRDefault="00000000">
      <w:pPr>
        <w:rPr>
          <w:color w:val="000000" w:themeColor="text1"/>
        </w:rPr>
      </w:pPr>
      <w:r w:rsidRPr="00E7481F">
        <w:rPr>
          <w:color w:val="000000" w:themeColor="text1"/>
        </w:rPr>
        <w:t>To classify iris flowers using Perceptron algorithm.</w:t>
      </w:r>
    </w:p>
    <w:p w14:paraId="76E93DF1" w14:textId="77777777" w:rsidR="00683625" w:rsidRPr="00E7481F" w:rsidRDefault="00000000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Algorithm</w:t>
      </w:r>
    </w:p>
    <w:p w14:paraId="6CFA4F98" w14:textId="77777777" w:rsidR="00683625" w:rsidRPr="00E7481F" w:rsidRDefault="00000000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Import required libraries</w:t>
      </w:r>
    </w:p>
    <w:p w14:paraId="59CC5C99" w14:textId="77777777" w:rsidR="00683625" w:rsidRPr="00E7481F" w:rsidRDefault="00000000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Load iris dataset</w:t>
      </w:r>
    </w:p>
    <w:p w14:paraId="10094675" w14:textId="77777777" w:rsidR="00683625" w:rsidRPr="00E7481F" w:rsidRDefault="00000000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Split dataset into training and testing</w:t>
      </w:r>
    </w:p>
    <w:p w14:paraId="4EE0A70F" w14:textId="77777777" w:rsidR="00683625" w:rsidRPr="00E7481F" w:rsidRDefault="00000000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Train Perceptron classifier</w:t>
      </w:r>
    </w:p>
    <w:p w14:paraId="1B75B8E7" w14:textId="77777777" w:rsidR="00683625" w:rsidRPr="00E7481F" w:rsidRDefault="00000000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Predict iris class</w:t>
      </w:r>
    </w:p>
    <w:p w14:paraId="0E433037" w14:textId="77777777" w:rsidR="00683625" w:rsidRPr="00E7481F" w:rsidRDefault="00000000">
      <w:pPr>
        <w:pStyle w:val="ListNumber"/>
        <w:rPr>
          <w:color w:val="000000" w:themeColor="text1"/>
        </w:rPr>
      </w:pPr>
      <w:r w:rsidRPr="00E7481F">
        <w:rPr>
          <w:color w:val="000000" w:themeColor="text1"/>
        </w:rPr>
        <w:t>Evaluate classification accuracy</w:t>
      </w:r>
    </w:p>
    <w:p w14:paraId="429D6D98" w14:textId="77777777" w:rsidR="00683625" w:rsidRPr="00E7481F" w:rsidRDefault="00000000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Python Code</w:t>
      </w:r>
    </w:p>
    <w:p w14:paraId="2C82423A" w14:textId="77777777" w:rsidR="00683625" w:rsidRPr="00E7481F" w:rsidRDefault="00000000">
      <w:pPr>
        <w:rPr>
          <w:color w:val="000000" w:themeColor="text1"/>
        </w:rPr>
      </w:pPr>
      <w:r w:rsidRPr="00E7481F">
        <w:rPr>
          <w:color w:val="000000" w:themeColor="text1"/>
        </w:rPr>
        <w:t>from sklearn.datasets import load_iris</w:t>
      </w:r>
      <w:r w:rsidRPr="00E7481F">
        <w:rPr>
          <w:color w:val="000000" w:themeColor="text1"/>
        </w:rPr>
        <w:br/>
        <w:t>from sklearn.model_selection import train_test_split</w:t>
      </w:r>
      <w:r w:rsidRPr="00E7481F">
        <w:rPr>
          <w:color w:val="000000" w:themeColor="text1"/>
        </w:rPr>
        <w:br/>
        <w:t>from sklearn.linear_model import Perceptron</w:t>
      </w:r>
      <w:r w:rsidRPr="00E7481F">
        <w:rPr>
          <w:color w:val="000000" w:themeColor="text1"/>
        </w:rPr>
        <w:br/>
        <w:t>from sklearn.metrics import accuracy_score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data = load_iris()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X_train,X_test,y_train,y_test = train_test_split(data.data,data.target,test_size=0.2)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model = Perceptron()</w:t>
      </w:r>
      <w:r w:rsidRPr="00E7481F">
        <w:rPr>
          <w:color w:val="000000" w:themeColor="text1"/>
        </w:rPr>
        <w:br/>
        <w:t>model.fit(X_train,y_train)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pred = model.predict(X_test)</w:t>
      </w:r>
      <w:r w:rsidRPr="00E7481F">
        <w:rPr>
          <w:color w:val="000000" w:themeColor="text1"/>
        </w:rPr>
        <w:br/>
      </w:r>
      <w:r w:rsidRPr="00E7481F">
        <w:rPr>
          <w:color w:val="000000" w:themeColor="text1"/>
        </w:rPr>
        <w:br/>
        <w:t>print("Accuracy:", accuracy_score(y_test,pred))</w:t>
      </w:r>
      <w:r w:rsidRPr="00E7481F">
        <w:rPr>
          <w:color w:val="000000" w:themeColor="text1"/>
        </w:rPr>
        <w:br/>
      </w:r>
    </w:p>
    <w:p w14:paraId="1C337507" w14:textId="77777777" w:rsidR="00683625" w:rsidRPr="00E7481F" w:rsidRDefault="00000000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lastRenderedPageBreak/>
        <w:t>Output Screenshot</w:t>
      </w:r>
    </w:p>
    <w:p w14:paraId="7D1D4BBB" w14:textId="77777777" w:rsidR="00683625" w:rsidRPr="00E7481F" w:rsidRDefault="00000000">
      <w:pPr>
        <w:rPr>
          <w:color w:val="000000" w:themeColor="text1"/>
        </w:rPr>
      </w:pPr>
      <w:r w:rsidRPr="00E7481F">
        <w:rPr>
          <w:noProof/>
          <w:color w:val="000000" w:themeColor="text1"/>
        </w:rPr>
        <w:drawing>
          <wp:inline distT="0" distB="0" distL="0" distR="0" wp14:anchorId="4D4E1590" wp14:editId="479E1E70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3BFE" w14:textId="77777777" w:rsidR="00683625" w:rsidRPr="00E7481F" w:rsidRDefault="00000000">
      <w:pPr>
        <w:pStyle w:val="Heading2"/>
        <w:rPr>
          <w:color w:val="000000" w:themeColor="text1"/>
        </w:rPr>
      </w:pPr>
      <w:r w:rsidRPr="00E7481F">
        <w:rPr>
          <w:color w:val="000000" w:themeColor="text1"/>
        </w:rPr>
        <w:t>Result</w:t>
      </w:r>
    </w:p>
    <w:p w14:paraId="5FDD713D" w14:textId="77777777" w:rsidR="00683625" w:rsidRPr="00E7481F" w:rsidRDefault="00000000">
      <w:pPr>
        <w:rPr>
          <w:color w:val="000000" w:themeColor="text1"/>
        </w:rPr>
      </w:pPr>
      <w:r w:rsidRPr="00E7481F">
        <w:rPr>
          <w:color w:val="000000" w:themeColor="text1"/>
        </w:rPr>
        <w:t>The Perceptron model classified iris flowers successfully with accuracy 0.77.</w:t>
      </w:r>
    </w:p>
    <w:sectPr w:rsidR="00683625" w:rsidRPr="00E748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904447">
    <w:abstractNumId w:val="8"/>
  </w:num>
  <w:num w:numId="2" w16cid:durableId="1661037424">
    <w:abstractNumId w:val="6"/>
  </w:num>
  <w:num w:numId="3" w16cid:durableId="941500576">
    <w:abstractNumId w:val="5"/>
  </w:num>
  <w:num w:numId="4" w16cid:durableId="1378435714">
    <w:abstractNumId w:val="4"/>
  </w:num>
  <w:num w:numId="5" w16cid:durableId="783110686">
    <w:abstractNumId w:val="7"/>
  </w:num>
  <w:num w:numId="6" w16cid:durableId="2142192434">
    <w:abstractNumId w:val="3"/>
  </w:num>
  <w:num w:numId="7" w16cid:durableId="1497377825">
    <w:abstractNumId w:val="2"/>
  </w:num>
  <w:num w:numId="8" w16cid:durableId="1960913831">
    <w:abstractNumId w:val="1"/>
  </w:num>
  <w:num w:numId="9" w16cid:durableId="200299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5655"/>
    <w:rsid w:val="00683625"/>
    <w:rsid w:val="00AA1D8D"/>
    <w:rsid w:val="00B47730"/>
    <w:rsid w:val="00CB0664"/>
    <w:rsid w:val="00E748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2FDD1"/>
  <w14:defaultImageDpi w14:val="300"/>
  <w15:docId w15:val="{E8A68096-AE59-4028-B1C5-31A9CEC1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2026-03-14T05:12:00Z</dcterms:created>
  <dcterms:modified xsi:type="dcterms:W3CDTF">2026-03-14T05:12:00Z</dcterms:modified>
  <cp:category/>
</cp:coreProperties>
</file>