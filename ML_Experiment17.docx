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0CD1" w14:textId="34F92F89" w:rsidR="0044686E" w:rsidRDefault="0044686E">
      <w:pPr>
        <w:rPr>
          <w:b/>
          <w:bCs/>
          <w:color w:val="000000" w:themeColor="text1"/>
          <w:sz w:val="32"/>
          <w:szCs w:val="32"/>
        </w:rPr>
      </w:pPr>
      <w:r w:rsidRPr="0039268C">
        <w:rPr>
          <w:noProof/>
          <w:lang w:val="en-IN"/>
        </w:rPr>
        <w:drawing>
          <wp:inline distT="0" distB="0" distL="0" distR="0" wp14:anchorId="56A17522" wp14:editId="7B4B4DC5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4839" w14:textId="3A92B386" w:rsidR="003B6B5A" w:rsidRPr="0044686E" w:rsidRDefault="00000000">
      <w:pPr>
        <w:rPr>
          <w:b/>
          <w:bCs/>
          <w:color w:val="000000" w:themeColor="text1"/>
          <w:sz w:val="32"/>
          <w:szCs w:val="32"/>
        </w:rPr>
      </w:pPr>
      <w:r w:rsidRPr="0044686E">
        <w:rPr>
          <w:b/>
          <w:bCs/>
          <w:color w:val="000000" w:themeColor="text1"/>
          <w:sz w:val="32"/>
          <w:szCs w:val="32"/>
        </w:rPr>
        <w:t>Name: Ajay Kumar Reddy</w:t>
      </w:r>
    </w:p>
    <w:p w14:paraId="73AF5985" w14:textId="77777777" w:rsidR="003B6B5A" w:rsidRPr="0044686E" w:rsidRDefault="00000000">
      <w:pPr>
        <w:rPr>
          <w:b/>
          <w:bCs/>
          <w:color w:val="000000" w:themeColor="text1"/>
          <w:sz w:val="32"/>
          <w:szCs w:val="32"/>
        </w:rPr>
      </w:pPr>
      <w:r w:rsidRPr="0044686E">
        <w:rPr>
          <w:b/>
          <w:bCs/>
          <w:color w:val="000000" w:themeColor="text1"/>
          <w:sz w:val="32"/>
          <w:szCs w:val="32"/>
        </w:rPr>
        <w:t>Reg No: 192425274</w:t>
      </w:r>
    </w:p>
    <w:p w14:paraId="772A48CC" w14:textId="77777777" w:rsidR="0044686E" w:rsidRPr="0044686E" w:rsidRDefault="0044686E" w:rsidP="0044686E">
      <w:pPr>
        <w:pStyle w:val="Heading1"/>
        <w:rPr>
          <w:color w:val="000000" w:themeColor="text1"/>
        </w:rPr>
      </w:pPr>
      <w:r w:rsidRPr="0044686E">
        <w:rPr>
          <w:color w:val="000000" w:themeColor="text1"/>
        </w:rPr>
        <w:t>Experiment 17: Mobile Price Prediction</w:t>
      </w:r>
    </w:p>
    <w:p w14:paraId="38B79DB7" w14:textId="77777777" w:rsidR="0044686E" w:rsidRPr="0044686E" w:rsidRDefault="0044686E">
      <w:pPr>
        <w:rPr>
          <w:color w:val="000000" w:themeColor="text1"/>
        </w:rPr>
      </w:pPr>
    </w:p>
    <w:p w14:paraId="290A3799" w14:textId="77777777" w:rsidR="003B6B5A" w:rsidRPr="0044686E" w:rsidRDefault="000000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Question</w:t>
      </w:r>
    </w:p>
    <w:p w14:paraId="0803AFB1" w14:textId="77777777" w:rsidR="003B6B5A" w:rsidRPr="0044686E" w:rsidRDefault="00000000">
      <w:pPr>
        <w:rPr>
          <w:color w:val="000000" w:themeColor="text1"/>
        </w:rPr>
      </w:pPr>
      <w:r w:rsidRPr="0044686E">
        <w:rPr>
          <w:color w:val="000000" w:themeColor="text1"/>
        </w:rPr>
        <w:t>Implement Mobile Price Prediction using appropriate machine learning algorithm.</w:t>
      </w:r>
    </w:p>
    <w:p w14:paraId="1077DB3E" w14:textId="77777777" w:rsidR="003B6B5A" w:rsidRPr="0044686E" w:rsidRDefault="000000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Aim</w:t>
      </w:r>
    </w:p>
    <w:p w14:paraId="61228701" w14:textId="77777777" w:rsidR="003B6B5A" w:rsidRPr="0044686E" w:rsidRDefault="00000000">
      <w:pPr>
        <w:rPr>
          <w:color w:val="000000" w:themeColor="text1"/>
        </w:rPr>
      </w:pPr>
      <w:r w:rsidRPr="0044686E">
        <w:rPr>
          <w:color w:val="000000" w:themeColor="text1"/>
        </w:rPr>
        <w:t>To predict mobile price category using machine learning classification algorithm.</w:t>
      </w:r>
    </w:p>
    <w:p w14:paraId="04A21506" w14:textId="77777777" w:rsidR="003B6B5A" w:rsidRPr="0044686E" w:rsidRDefault="000000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Algorithm</w:t>
      </w:r>
    </w:p>
    <w:p w14:paraId="590D2A9F" w14:textId="77777777" w:rsidR="003B6B5A" w:rsidRPr="0044686E" w:rsidRDefault="000000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Import required libraries</w:t>
      </w:r>
    </w:p>
    <w:p w14:paraId="6928EC60" w14:textId="77777777" w:rsidR="003B6B5A" w:rsidRPr="0044686E" w:rsidRDefault="000000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Create or load dataset</w:t>
      </w:r>
    </w:p>
    <w:p w14:paraId="62011E2D" w14:textId="77777777" w:rsidR="003B6B5A" w:rsidRPr="0044686E" w:rsidRDefault="000000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Split dataset into training and testing data</w:t>
      </w:r>
    </w:p>
    <w:p w14:paraId="5FEF957D" w14:textId="77777777" w:rsidR="003B6B5A" w:rsidRPr="0044686E" w:rsidRDefault="000000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Train Logistic Regression model</w:t>
      </w:r>
    </w:p>
    <w:p w14:paraId="0546C0E5" w14:textId="77777777" w:rsidR="003B6B5A" w:rsidRPr="0044686E" w:rsidRDefault="000000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Predict mobile price category</w:t>
      </w:r>
    </w:p>
    <w:p w14:paraId="0662B490" w14:textId="77777777" w:rsidR="003B6B5A" w:rsidRPr="0044686E" w:rsidRDefault="00000000">
      <w:pPr>
        <w:pStyle w:val="ListNumber"/>
        <w:rPr>
          <w:color w:val="000000" w:themeColor="text1"/>
        </w:rPr>
      </w:pPr>
      <w:r w:rsidRPr="0044686E">
        <w:rPr>
          <w:color w:val="000000" w:themeColor="text1"/>
        </w:rPr>
        <w:t>Evaluate model accuracy</w:t>
      </w:r>
    </w:p>
    <w:p w14:paraId="13B5A19A" w14:textId="77777777" w:rsidR="003B6B5A" w:rsidRPr="0044686E" w:rsidRDefault="000000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Python Code</w:t>
      </w:r>
    </w:p>
    <w:p w14:paraId="3A0547A5" w14:textId="77777777" w:rsidR="003B6B5A" w:rsidRPr="0044686E" w:rsidRDefault="00000000">
      <w:pPr>
        <w:rPr>
          <w:color w:val="000000" w:themeColor="text1"/>
        </w:rPr>
      </w:pPr>
      <w:r w:rsidRPr="0044686E">
        <w:rPr>
          <w:color w:val="000000" w:themeColor="text1"/>
        </w:rPr>
        <w:t>from sklearn.model_selection import train_test_split</w:t>
      </w:r>
      <w:r w:rsidRPr="0044686E">
        <w:rPr>
          <w:color w:val="000000" w:themeColor="text1"/>
        </w:rPr>
        <w:br/>
        <w:t>from sklearn.linear_model import LogisticRegression</w:t>
      </w:r>
      <w:r w:rsidRPr="0044686E">
        <w:rPr>
          <w:color w:val="000000" w:themeColor="text1"/>
        </w:rPr>
        <w:br/>
        <w:t>from sklearn.metrics import accuracy_score</w:t>
      </w:r>
      <w:r w:rsidRPr="0044686E">
        <w:rPr>
          <w:color w:val="000000" w:themeColor="text1"/>
        </w:rPr>
        <w:br/>
        <w:t>import numpy as np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X = np.random.rand(300,4)*100</w:t>
      </w:r>
      <w:r w:rsidRPr="0044686E">
        <w:rPr>
          <w:color w:val="000000" w:themeColor="text1"/>
        </w:rPr>
        <w:br/>
        <w:t>y = (X[:,0]*2 + X[:,1]*1.5 + X[:,2]*1.2 + X[:,3]*0.8 &gt; 200).astype(int)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X_train,X_test,y_train,y_test = train_test_split(X,y,test_size=0.2)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model = LogisticRegression()</w:t>
      </w:r>
      <w:r w:rsidRPr="0044686E">
        <w:rPr>
          <w:color w:val="000000" w:themeColor="text1"/>
        </w:rPr>
        <w:br/>
        <w:t>model.fit(X_train,y_train)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  <w:t>pred = model.predict(X_test)</w:t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br/>
      </w:r>
      <w:r w:rsidRPr="0044686E">
        <w:rPr>
          <w:color w:val="000000" w:themeColor="text1"/>
        </w:rPr>
        <w:lastRenderedPageBreak/>
        <w:t>print("Accuracy:", accuracy_score(y_test,pred))</w:t>
      </w:r>
      <w:r w:rsidRPr="0044686E">
        <w:rPr>
          <w:color w:val="000000" w:themeColor="text1"/>
        </w:rPr>
        <w:br/>
      </w:r>
    </w:p>
    <w:p w14:paraId="779A4F58" w14:textId="77777777" w:rsidR="003B6B5A" w:rsidRPr="0044686E" w:rsidRDefault="000000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Output Screenshot</w:t>
      </w:r>
    </w:p>
    <w:p w14:paraId="75E2CAF7" w14:textId="77777777" w:rsidR="003B6B5A" w:rsidRPr="0044686E" w:rsidRDefault="00000000">
      <w:pPr>
        <w:rPr>
          <w:color w:val="000000" w:themeColor="text1"/>
        </w:rPr>
      </w:pPr>
      <w:r w:rsidRPr="0044686E">
        <w:rPr>
          <w:noProof/>
          <w:color w:val="000000" w:themeColor="text1"/>
        </w:rPr>
        <w:drawing>
          <wp:inline distT="0" distB="0" distL="0" distR="0" wp14:anchorId="0913B9D7" wp14:editId="54CD2753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6A6E" w14:textId="77777777" w:rsidR="003B6B5A" w:rsidRPr="0044686E" w:rsidRDefault="00000000">
      <w:pPr>
        <w:pStyle w:val="Heading2"/>
        <w:rPr>
          <w:color w:val="000000" w:themeColor="text1"/>
        </w:rPr>
      </w:pPr>
      <w:r w:rsidRPr="0044686E">
        <w:rPr>
          <w:color w:val="000000" w:themeColor="text1"/>
        </w:rPr>
        <w:t>Result</w:t>
      </w:r>
    </w:p>
    <w:p w14:paraId="1DACCBD0" w14:textId="77777777" w:rsidR="003B6B5A" w:rsidRPr="0044686E" w:rsidRDefault="00000000">
      <w:pPr>
        <w:rPr>
          <w:color w:val="000000" w:themeColor="text1"/>
        </w:rPr>
      </w:pPr>
      <w:r w:rsidRPr="0044686E">
        <w:rPr>
          <w:color w:val="000000" w:themeColor="text1"/>
        </w:rPr>
        <w:t>The mobile price prediction model was implemented successfully with accuracy 0.98.</w:t>
      </w:r>
    </w:p>
    <w:sectPr w:rsidR="003B6B5A" w:rsidRPr="00446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927187">
    <w:abstractNumId w:val="8"/>
  </w:num>
  <w:num w:numId="2" w16cid:durableId="321547820">
    <w:abstractNumId w:val="6"/>
  </w:num>
  <w:num w:numId="3" w16cid:durableId="1636250542">
    <w:abstractNumId w:val="5"/>
  </w:num>
  <w:num w:numId="4" w16cid:durableId="2062827486">
    <w:abstractNumId w:val="4"/>
  </w:num>
  <w:num w:numId="5" w16cid:durableId="978459002">
    <w:abstractNumId w:val="7"/>
  </w:num>
  <w:num w:numId="6" w16cid:durableId="1688629684">
    <w:abstractNumId w:val="3"/>
  </w:num>
  <w:num w:numId="7" w16cid:durableId="958561503">
    <w:abstractNumId w:val="2"/>
  </w:num>
  <w:num w:numId="8" w16cid:durableId="1617908423">
    <w:abstractNumId w:val="1"/>
  </w:num>
  <w:num w:numId="9" w16cid:durableId="150708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B5A"/>
    <w:rsid w:val="003C5655"/>
    <w:rsid w:val="004468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3928E"/>
  <w14:defaultImageDpi w14:val="300"/>
  <w15:docId w15:val="{E8A68096-AE59-4028-B1C5-31A9CEC1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2026-03-14T05:10:00Z</dcterms:created>
  <dcterms:modified xsi:type="dcterms:W3CDTF">2026-03-14T05:10:00Z</dcterms:modified>
  <cp:category/>
</cp:coreProperties>
</file>